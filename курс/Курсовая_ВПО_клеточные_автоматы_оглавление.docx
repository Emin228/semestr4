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E8C0BC" w14:textId="77777777" w:rsidR="004A09CA" w:rsidRDefault="00000000">
      <w:pPr>
        <w:spacing w:line="240" w:lineRule="auto"/>
        <w:ind w:firstLine="0"/>
        <w:jc w:val="center"/>
      </w:pPr>
      <w:r>
        <w:rPr>
          <w:b/>
        </w:rPr>
        <w:t>[НАИМЕНОВАНИЕ ОБРАЗОВАТЕЛЬНОЙ ОРГАНИЗАЦИИ]</w:t>
      </w:r>
    </w:p>
    <w:p w14:paraId="3A36DEDD" w14:textId="77777777" w:rsidR="004A09CA" w:rsidRDefault="00000000">
      <w:pPr>
        <w:spacing w:line="240" w:lineRule="auto"/>
        <w:ind w:firstLine="0"/>
        <w:jc w:val="center"/>
      </w:pPr>
      <w:r>
        <w:t>[ИНСТИТУТ / ФАКУЛЬТЕТ]</w:t>
      </w:r>
    </w:p>
    <w:p w14:paraId="661093B5" w14:textId="77777777" w:rsidR="004A09CA" w:rsidRDefault="00000000">
      <w:pPr>
        <w:spacing w:line="240" w:lineRule="auto"/>
        <w:ind w:firstLine="0"/>
        <w:jc w:val="center"/>
      </w:pPr>
      <w:r>
        <w:t>[КАФЕДРА]</w:t>
      </w:r>
    </w:p>
    <w:p w14:paraId="24FF7546" w14:textId="77777777" w:rsidR="004A09CA" w:rsidRDefault="004A09CA">
      <w:pPr>
        <w:spacing w:line="240" w:lineRule="auto"/>
      </w:pPr>
    </w:p>
    <w:p w14:paraId="7742D532" w14:textId="77777777" w:rsidR="004A09CA" w:rsidRDefault="004A09CA">
      <w:pPr>
        <w:spacing w:line="240" w:lineRule="auto"/>
      </w:pPr>
    </w:p>
    <w:p w14:paraId="59F9C60A" w14:textId="77777777" w:rsidR="004A09CA" w:rsidRDefault="004A09CA">
      <w:pPr>
        <w:spacing w:line="240" w:lineRule="auto"/>
      </w:pPr>
    </w:p>
    <w:p w14:paraId="5E2F569B" w14:textId="77777777" w:rsidR="004A09CA" w:rsidRDefault="004A09CA">
      <w:pPr>
        <w:spacing w:line="240" w:lineRule="auto"/>
      </w:pPr>
    </w:p>
    <w:p w14:paraId="591A6481" w14:textId="77777777" w:rsidR="004A09CA" w:rsidRDefault="004A09CA">
      <w:pPr>
        <w:spacing w:line="240" w:lineRule="auto"/>
      </w:pPr>
    </w:p>
    <w:p w14:paraId="648E8DCA" w14:textId="77777777" w:rsidR="004A09CA" w:rsidRDefault="004A09CA">
      <w:pPr>
        <w:spacing w:line="240" w:lineRule="auto"/>
      </w:pPr>
    </w:p>
    <w:p w14:paraId="4BE271EC" w14:textId="77777777" w:rsidR="004A09CA" w:rsidRDefault="004A09CA">
      <w:pPr>
        <w:spacing w:line="240" w:lineRule="auto"/>
      </w:pPr>
    </w:p>
    <w:p w14:paraId="49394805" w14:textId="77777777" w:rsidR="004A09CA" w:rsidRDefault="00000000">
      <w:pPr>
        <w:spacing w:after="160" w:line="240" w:lineRule="auto"/>
        <w:ind w:firstLine="0"/>
        <w:jc w:val="center"/>
      </w:pPr>
      <w:r>
        <w:rPr>
          <w:b/>
          <w:sz w:val="28"/>
        </w:rPr>
        <w:t>КУРСОВАЯ РАБОТА</w:t>
      </w:r>
    </w:p>
    <w:p w14:paraId="358CC720" w14:textId="77777777" w:rsidR="004A09CA" w:rsidRDefault="00000000">
      <w:pPr>
        <w:spacing w:after="160" w:line="240" w:lineRule="auto"/>
        <w:ind w:firstLine="0"/>
        <w:jc w:val="center"/>
      </w:pPr>
      <w:r>
        <w:t>по дисциплине «Компьютерное моделирование»</w:t>
      </w:r>
    </w:p>
    <w:p w14:paraId="74BFF242" w14:textId="77777777" w:rsidR="004A09CA" w:rsidRDefault="00000000">
      <w:pPr>
        <w:spacing w:line="240" w:lineRule="auto"/>
        <w:ind w:firstLine="0"/>
        <w:jc w:val="center"/>
      </w:pPr>
      <w:r>
        <w:t>на тему:</w:t>
      </w:r>
    </w:p>
    <w:p w14:paraId="02BDD3CD" w14:textId="77777777" w:rsidR="004A09CA" w:rsidRDefault="00000000">
      <w:pPr>
        <w:spacing w:line="240" w:lineRule="auto"/>
        <w:ind w:firstLine="0"/>
        <w:jc w:val="center"/>
      </w:pPr>
      <w:r>
        <w:rPr>
          <w:b/>
        </w:rPr>
        <w:t>«Компьютерное моделирование распространения вредоносного программного обеспечения в локальной сети на основе клеточных автоматов»</w:t>
      </w:r>
    </w:p>
    <w:p w14:paraId="477322D5" w14:textId="77777777" w:rsidR="004A09CA" w:rsidRDefault="004A09CA">
      <w:pPr>
        <w:spacing w:line="240" w:lineRule="auto"/>
      </w:pPr>
    </w:p>
    <w:p w14:paraId="270C2A89" w14:textId="77777777" w:rsidR="004A09CA" w:rsidRDefault="004A09CA">
      <w:pPr>
        <w:spacing w:line="240" w:lineRule="auto"/>
      </w:pPr>
    </w:p>
    <w:p w14:paraId="18C89C7E" w14:textId="77777777" w:rsidR="004A09CA" w:rsidRDefault="004A09CA">
      <w:pPr>
        <w:spacing w:line="240" w:lineRule="auto"/>
      </w:pPr>
    </w:p>
    <w:p w14:paraId="632855A1" w14:textId="77777777" w:rsidR="004A09CA" w:rsidRDefault="004A09CA">
      <w:pPr>
        <w:spacing w:line="240" w:lineRule="auto"/>
      </w:pPr>
    </w:p>
    <w:p w14:paraId="1D69E2BF" w14:textId="77777777" w:rsidR="004A09CA" w:rsidRDefault="004A09CA">
      <w:pPr>
        <w:spacing w:line="240" w:lineRule="auto"/>
      </w:pPr>
    </w:p>
    <w:p w14:paraId="022C8A63" w14:textId="77777777" w:rsidR="004A09CA" w:rsidRDefault="004A09CA">
      <w:pPr>
        <w:spacing w:line="240" w:lineRule="auto"/>
      </w:pPr>
    </w:p>
    <w:p w14:paraId="01C5B902" w14:textId="77777777" w:rsidR="004A09CA" w:rsidRDefault="00000000">
      <w:pPr>
        <w:spacing w:line="240" w:lineRule="auto"/>
        <w:ind w:firstLine="0"/>
        <w:jc w:val="right"/>
      </w:pPr>
      <w:r>
        <w:t>Выполнил: студент ___ курса</w:t>
      </w:r>
      <w:r>
        <w:br/>
        <w:t>группы ________</w:t>
      </w:r>
      <w:r>
        <w:br/>
        <w:t>__________________________</w:t>
      </w:r>
      <w:r>
        <w:br/>
      </w:r>
      <w:r>
        <w:br/>
        <w:t>Руководитель:</w:t>
      </w:r>
      <w:r>
        <w:br/>
        <w:t>__________________________</w:t>
      </w:r>
    </w:p>
    <w:p w14:paraId="19572852" w14:textId="77777777" w:rsidR="004A09CA" w:rsidRDefault="004A09CA">
      <w:pPr>
        <w:spacing w:line="240" w:lineRule="auto"/>
      </w:pPr>
    </w:p>
    <w:p w14:paraId="3FB28ACE" w14:textId="77777777" w:rsidR="004A09CA" w:rsidRDefault="004A09CA">
      <w:pPr>
        <w:spacing w:line="240" w:lineRule="auto"/>
      </w:pPr>
    </w:p>
    <w:p w14:paraId="3F83DBD1" w14:textId="77777777" w:rsidR="004A09CA" w:rsidRDefault="004A09CA">
      <w:pPr>
        <w:spacing w:line="240" w:lineRule="auto"/>
      </w:pPr>
    </w:p>
    <w:p w14:paraId="4094C687" w14:textId="77777777" w:rsidR="004A09CA" w:rsidRDefault="004A09CA">
      <w:pPr>
        <w:spacing w:line="240" w:lineRule="auto"/>
      </w:pPr>
    </w:p>
    <w:p w14:paraId="26910E93" w14:textId="77777777" w:rsidR="004A09CA" w:rsidRDefault="004A09CA">
      <w:pPr>
        <w:spacing w:line="240" w:lineRule="auto"/>
      </w:pPr>
    </w:p>
    <w:p w14:paraId="25E8D59A" w14:textId="77777777" w:rsidR="004A09CA" w:rsidRDefault="00000000">
      <w:pPr>
        <w:spacing w:line="240" w:lineRule="auto"/>
        <w:ind w:firstLine="0"/>
        <w:jc w:val="center"/>
      </w:pPr>
      <w:r>
        <w:t>[Город] - 2026</w:t>
      </w:r>
    </w:p>
    <w:p w14:paraId="70573143" w14:textId="77777777" w:rsidR="004A09CA" w:rsidRDefault="00000000">
      <w:r>
        <w:br w:type="page"/>
      </w:r>
    </w:p>
    <w:p w14:paraId="5C09B9A5" w14:textId="77777777" w:rsidR="004A09CA" w:rsidRDefault="00000000">
      <w:pPr>
        <w:spacing w:after="240"/>
        <w:ind w:firstLine="0"/>
        <w:jc w:val="center"/>
      </w:pPr>
      <w:r>
        <w:rPr>
          <w:b/>
        </w:rPr>
        <w:lastRenderedPageBreak/>
        <w:t>ОГЛАВЛЕНИЕ</w:t>
      </w:r>
    </w:p>
    <w:p w14:paraId="7C23D4C4" w14:textId="77777777" w:rsidR="00803DA5" w:rsidRDefault="00000000">
      <w:pPr>
        <w:pStyle w:val="TOC1"/>
        <w:tabs>
          <w:tab w:val="right" w:leader="dot" w:pos="9628"/>
        </w:tabs>
        <w:rPr>
          <w:noProof/>
        </w:rPr>
      </w:pPr>
      <w:r>
        <w:fldChar w:fldCharType="begin"/>
      </w:r>
      <w:r>
        <w:instrText xml:space="preserve"> TOC \o "1-2" \h \z \u </w:instrText>
      </w:r>
      <w:r>
        <w:fldChar w:fldCharType="separate"/>
      </w:r>
      <w:hyperlink w:anchor="_Toc232793572" w:history="1">
        <w:r w:rsidR="00803DA5" w:rsidRPr="00D368E7">
          <w:rPr>
            <w:rStyle w:val="Hyperlink"/>
            <w:rFonts w:cs="Times New Roman"/>
            <w:noProof/>
          </w:rPr>
          <w:t>ВВЕДЕНИЕ</w:t>
        </w:r>
        <w:r w:rsidR="00803DA5">
          <w:rPr>
            <w:noProof/>
            <w:webHidden/>
          </w:rPr>
          <w:tab/>
        </w:r>
        <w:r w:rsidR="00803DA5">
          <w:rPr>
            <w:noProof/>
            <w:webHidden/>
          </w:rPr>
          <w:fldChar w:fldCharType="begin"/>
        </w:r>
        <w:r w:rsidR="00803DA5">
          <w:rPr>
            <w:noProof/>
            <w:webHidden/>
          </w:rPr>
          <w:instrText xml:space="preserve"> PAGEREF _Toc232793572 \h </w:instrText>
        </w:r>
        <w:r w:rsidR="00803DA5">
          <w:rPr>
            <w:noProof/>
            <w:webHidden/>
          </w:rPr>
        </w:r>
        <w:r w:rsidR="00803DA5">
          <w:rPr>
            <w:noProof/>
            <w:webHidden/>
          </w:rPr>
          <w:fldChar w:fldCharType="separate"/>
        </w:r>
        <w:r w:rsidR="00803DA5">
          <w:rPr>
            <w:noProof/>
            <w:webHidden/>
          </w:rPr>
          <w:t>1</w:t>
        </w:r>
        <w:r w:rsidR="00803DA5">
          <w:rPr>
            <w:noProof/>
            <w:webHidden/>
          </w:rPr>
          <w:fldChar w:fldCharType="end"/>
        </w:r>
      </w:hyperlink>
    </w:p>
    <w:p w14:paraId="05A65DA4" w14:textId="77777777" w:rsidR="00803DA5" w:rsidRDefault="00803DA5">
      <w:pPr>
        <w:pStyle w:val="TOC1"/>
        <w:tabs>
          <w:tab w:val="right" w:leader="dot" w:pos="9628"/>
        </w:tabs>
        <w:rPr>
          <w:noProof/>
        </w:rPr>
      </w:pPr>
      <w:hyperlink w:anchor="_Toc232793573" w:history="1">
        <w:r w:rsidRPr="00D368E7">
          <w:rPr>
            <w:rStyle w:val="Hyperlink"/>
            <w:rFonts w:cs="Times New Roman"/>
            <w:noProof/>
          </w:rPr>
          <w:t>1 ТЕОРЕТИЧЕСКИЕ ОСНОВЫ МОДЕЛИРОВАНИЯ РАСПРОСТРАНЕНИЯ ВРЕДОНОСНОГО ПО</w:t>
        </w:r>
        <w:r>
          <w:rPr>
            <w:noProof/>
            <w:webHidden/>
          </w:rPr>
          <w:tab/>
        </w:r>
        <w:r>
          <w:rPr>
            <w:noProof/>
            <w:webHidden/>
          </w:rPr>
          <w:fldChar w:fldCharType="begin"/>
        </w:r>
        <w:r>
          <w:rPr>
            <w:noProof/>
            <w:webHidden/>
          </w:rPr>
          <w:instrText xml:space="preserve"> PAGEREF _Toc232793573 \h </w:instrText>
        </w:r>
        <w:r>
          <w:rPr>
            <w:noProof/>
            <w:webHidden/>
          </w:rPr>
        </w:r>
        <w:r>
          <w:rPr>
            <w:noProof/>
            <w:webHidden/>
          </w:rPr>
          <w:fldChar w:fldCharType="separate"/>
        </w:r>
        <w:r>
          <w:rPr>
            <w:noProof/>
            <w:webHidden/>
          </w:rPr>
          <w:t>1</w:t>
        </w:r>
        <w:r>
          <w:rPr>
            <w:noProof/>
            <w:webHidden/>
          </w:rPr>
          <w:fldChar w:fldCharType="end"/>
        </w:r>
      </w:hyperlink>
    </w:p>
    <w:p w14:paraId="5A63088F" w14:textId="77777777" w:rsidR="00803DA5" w:rsidRDefault="00803DA5">
      <w:pPr>
        <w:pStyle w:val="TOC2"/>
        <w:tabs>
          <w:tab w:val="right" w:leader="dot" w:pos="9628"/>
        </w:tabs>
        <w:rPr>
          <w:noProof/>
        </w:rPr>
      </w:pPr>
      <w:hyperlink w:anchor="_Toc232793574" w:history="1">
        <w:r w:rsidRPr="00D368E7">
          <w:rPr>
            <w:rStyle w:val="Hyperlink"/>
            <w:rFonts w:cs="Times New Roman"/>
            <w:noProof/>
          </w:rPr>
          <w:t>1.1 Понятие компьютерного моделирования</w:t>
        </w:r>
        <w:r>
          <w:rPr>
            <w:noProof/>
            <w:webHidden/>
          </w:rPr>
          <w:tab/>
        </w:r>
        <w:r>
          <w:rPr>
            <w:noProof/>
            <w:webHidden/>
          </w:rPr>
          <w:fldChar w:fldCharType="begin"/>
        </w:r>
        <w:r>
          <w:rPr>
            <w:noProof/>
            <w:webHidden/>
          </w:rPr>
          <w:instrText xml:space="preserve"> PAGEREF _Toc232793574 \h </w:instrText>
        </w:r>
        <w:r>
          <w:rPr>
            <w:noProof/>
            <w:webHidden/>
          </w:rPr>
        </w:r>
        <w:r>
          <w:rPr>
            <w:noProof/>
            <w:webHidden/>
          </w:rPr>
          <w:fldChar w:fldCharType="separate"/>
        </w:r>
        <w:r>
          <w:rPr>
            <w:noProof/>
            <w:webHidden/>
          </w:rPr>
          <w:t>1</w:t>
        </w:r>
        <w:r>
          <w:rPr>
            <w:noProof/>
            <w:webHidden/>
          </w:rPr>
          <w:fldChar w:fldCharType="end"/>
        </w:r>
      </w:hyperlink>
    </w:p>
    <w:p w14:paraId="244C47B1" w14:textId="77777777" w:rsidR="00803DA5" w:rsidRDefault="00803DA5">
      <w:pPr>
        <w:pStyle w:val="TOC2"/>
        <w:tabs>
          <w:tab w:val="right" w:leader="dot" w:pos="9628"/>
        </w:tabs>
        <w:rPr>
          <w:noProof/>
        </w:rPr>
      </w:pPr>
      <w:hyperlink w:anchor="_Toc232793575" w:history="1">
        <w:r w:rsidRPr="00D368E7">
          <w:rPr>
            <w:rStyle w:val="Hyperlink"/>
            <w:rFonts w:cs="Times New Roman"/>
            <w:noProof/>
          </w:rPr>
          <w:t>1.2 Имитационное моделирование</w:t>
        </w:r>
        <w:r>
          <w:rPr>
            <w:noProof/>
            <w:webHidden/>
          </w:rPr>
          <w:tab/>
        </w:r>
        <w:r>
          <w:rPr>
            <w:noProof/>
            <w:webHidden/>
          </w:rPr>
          <w:fldChar w:fldCharType="begin"/>
        </w:r>
        <w:r>
          <w:rPr>
            <w:noProof/>
            <w:webHidden/>
          </w:rPr>
          <w:instrText xml:space="preserve"> PAGEREF _Toc232793575 \h </w:instrText>
        </w:r>
        <w:r>
          <w:rPr>
            <w:noProof/>
            <w:webHidden/>
          </w:rPr>
        </w:r>
        <w:r>
          <w:rPr>
            <w:noProof/>
            <w:webHidden/>
          </w:rPr>
          <w:fldChar w:fldCharType="separate"/>
        </w:r>
        <w:r>
          <w:rPr>
            <w:noProof/>
            <w:webHidden/>
          </w:rPr>
          <w:t>1</w:t>
        </w:r>
        <w:r>
          <w:rPr>
            <w:noProof/>
            <w:webHidden/>
          </w:rPr>
          <w:fldChar w:fldCharType="end"/>
        </w:r>
      </w:hyperlink>
    </w:p>
    <w:p w14:paraId="1D6720CD" w14:textId="77777777" w:rsidR="00803DA5" w:rsidRDefault="00803DA5">
      <w:pPr>
        <w:pStyle w:val="TOC2"/>
        <w:tabs>
          <w:tab w:val="right" w:leader="dot" w:pos="9628"/>
        </w:tabs>
        <w:rPr>
          <w:noProof/>
        </w:rPr>
      </w:pPr>
      <w:hyperlink w:anchor="_Toc232793576" w:history="1">
        <w:r w:rsidRPr="00D368E7">
          <w:rPr>
            <w:rStyle w:val="Hyperlink"/>
            <w:rFonts w:cs="Times New Roman"/>
            <w:noProof/>
          </w:rPr>
          <w:t>1.3 Клеточные автоматы как метод моделирования</w:t>
        </w:r>
        <w:r>
          <w:rPr>
            <w:noProof/>
            <w:webHidden/>
          </w:rPr>
          <w:tab/>
        </w:r>
        <w:r>
          <w:rPr>
            <w:noProof/>
            <w:webHidden/>
          </w:rPr>
          <w:fldChar w:fldCharType="begin"/>
        </w:r>
        <w:r>
          <w:rPr>
            <w:noProof/>
            <w:webHidden/>
          </w:rPr>
          <w:instrText xml:space="preserve"> PAGEREF _Toc232793576 \h </w:instrText>
        </w:r>
        <w:r>
          <w:rPr>
            <w:noProof/>
            <w:webHidden/>
          </w:rPr>
        </w:r>
        <w:r>
          <w:rPr>
            <w:noProof/>
            <w:webHidden/>
          </w:rPr>
          <w:fldChar w:fldCharType="separate"/>
        </w:r>
        <w:r>
          <w:rPr>
            <w:noProof/>
            <w:webHidden/>
          </w:rPr>
          <w:t>1</w:t>
        </w:r>
        <w:r>
          <w:rPr>
            <w:noProof/>
            <w:webHidden/>
          </w:rPr>
          <w:fldChar w:fldCharType="end"/>
        </w:r>
      </w:hyperlink>
    </w:p>
    <w:p w14:paraId="1862279A" w14:textId="77777777" w:rsidR="00803DA5" w:rsidRDefault="00803DA5">
      <w:pPr>
        <w:pStyle w:val="TOC2"/>
        <w:tabs>
          <w:tab w:val="right" w:leader="dot" w:pos="9628"/>
        </w:tabs>
        <w:rPr>
          <w:noProof/>
        </w:rPr>
      </w:pPr>
      <w:hyperlink w:anchor="_Toc232793577" w:history="1">
        <w:r w:rsidRPr="00D368E7">
          <w:rPr>
            <w:rStyle w:val="Hyperlink"/>
            <w:rFonts w:cs="Times New Roman"/>
            <w:noProof/>
          </w:rPr>
          <w:t>1.4 Вредоносное программное обеспечение и способы его распространения</w:t>
        </w:r>
        <w:r>
          <w:rPr>
            <w:noProof/>
            <w:webHidden/>
          </w:rPr>
          <w:tab/>
        </w:r>
        <w:r>
          <w:rPr>
            <w:noProof/>
            <w:webHidden/>
          </w:rPr>
          <w:fldChar w:fldCharType="begin"/>
        </w:r>
        <w:r>
          <w:rPr>
            <w:noProof/>
            <w:webHidden/>
          </w:rPr>
          <w:instrText xml:space="preserve"> PAGEREF _Toc232793577 \h </w:instrText>
        </w:r>
        <w:r>
          <w:rPr>
            <w:noProof/>
            <w:webHidden/>
          </w:rPr>
        </w:r>
        <w:r>
          <w:rPr>
            <w:noProof/>
            <w:webHidden/>
          </w:rPr>
          <w:fldChar w:fldCharType="separate"/>
        </w:r>
        <w:r>
          <w:rPr>
            <w:noProof/>
            <w:webHidden/>
          </w:rPr>
          <w:t>1</w:t>
        </w:r>
        <w:r>
          <w:rPr>
            <w:noProof/>
            <w:webHidden/>
          </w:rPr>
          <w:fldChar w:fldCharType="end"/>
        </w:r>
      </w:hyperlink>
    </w:p>
    <w:p w14:paraId="0895EB3B" w14:textId="77777777" w:rsidR="00803DA5" w:rsidRDefault="00803DA5">
      <w:pPr>
        <w:pStyle w:val="TOC2"/>
        <w:tabs>
          <w:tab w:val="right" w:leader="dot" w:pos="9628"/>
        </w:tabs>
        <w:rPr>
          <w:noProof/>
        </w:rPr>
      </w:pPr>
      <w:hyperlink w:anchor="_Toc232793578" w:history="1">
        <w:r w:rsidRPr="00D368E7">
          <w:rPr>
            <w:rStyle w:val="Hyperlink"/>
            <w:rFonts w:cs="Times New Roman"/>
            <w:noProof/>
          </w:rPr>
          <w:t>1.5 Особенности распространения заражения в локальной сети</w:t>
        </w:r>
        <w:r>
          <w:rPr>
            <w:noProof/>
            <w:webHidden/>
          </w:rPr>
          <w:tab/>
        </w:r>
        <w:r>
          <w:rPr>
            <w:noProof/>
            <w:webHidden/>
          </w:rPr>
          <w:fldChar w:fldCharType="begin"/>
        </w:r>
        <w:r>
          <w:rPr>
            <w:noProof/>
            <w:webHidden/>
          </w:rPr>
          <w:instrText xml:space="preserve"> PAGEREF _Toc232793578 \h </w:instrText>
        </w:r>
        <w:r>
          <w:rPr>
            <w:noProof/>
            <w:webHidden/>
          </w:rPr>
        </w:r>
        <w:r>
          <w:rPr>
            <w:noProof/>
            <w:webHidden/>
          </w:rPr>
          <w:fldChar w:fldCharType="separate"/>
        </w:r>
        <w:r>
          <w:rPr>
            <w:noProof/>
            <w:webHidden/>
          </w:rPr>
          <w:t>1</w:t>
        </w:r>
        <w:r>
          <w:rPr>
            <w:noProof/>
            <w:webHidden/>
          </w:rPr>
          <w:fldChar w:fldCharType="end"/>
        </w:r>
      </w:hyperlink>
    </w:p>
    <w:p w14:paraId="7A6DF751" w14:textId="77777777" w:rsidR="00803DA5" w:rsidRDefault="00803DA5">
      <w:pPr>
        <w:pStyle w:val="TOC1"/>
        <w:tabs>
          <w:tab w:val="right" w:leader="dot" w:pos="9628"/>
        </w:tabs>
        <w:rPr>
          <w:noProof/>
        </w:rPr>
      </w:pPr>
      <w:hyperlink w:anchor="_Toc232793579" w:history="1">
        <w:r w:rsidRPr="00D368E7">
          <w:rPr>
            <w:rStyle w:val="Hyperlink"/>
            <w:rFonts w:cs="Times New Roman"/>
            <w:noProof/>
          </w:rPr>
          <w:t>2 РАЗРАБОТКА МОДЕЛИ РАСПРОСТРАНЕНИЯ ВРЕДОНОСНОГО ПО</w:t>
        </w:r>
        <w:r>
          <w:rPr>
            <w:noProof/>
            <w:webHidden/>
          </w:rPr>
          <w:tab/>
        </w:r>
        <w:r>
          <w:rPr>
            <w:noProof/>
            <w:webHidden/>
          </w:rPr>
          <w:fldChar w:fldCharType="begin"/>
        </w:r>
        <w:r>
          <w:rPr>
            <w:noProof/>
            <w:webHidden/>
          </w:rPr>
          <w:instrText xml:space="preserve"> PAGEREF _Toc232793579 \h </w:instrText>
        </w:r>
        <w:r>
          <w:rPr>
            <w:noProof/>
            <w:webHidden/>
          </w:rPr>
        </w:r>
        <w:r>
          <w:rPr>
            <w:noProof/>
            <w:webHidden/>
          </w:rPr>
          <w:fldChar w:fldCharType="separate"/>
        </w:r>
        <w:r>
          <w:rPr>
            <w:noProof/>
            <w:webHidden/>
          </w:rPr>
          <w:t>1</w:t>
        </w:r>
        <w:r>
          <w:rPr>
            <w:noProof/>
            <w:webHidden/>
          </w:rPr>
          <w:fldChar w:fldCharType="end"/>
        </w:r>
      </w:hyperlink>
    </w:p>
    <w:p w14:paraId="67B5EA2A" w14:textId="77777777" w:rsidR="00803DA5" w:rsidRDefault="00803DA5">
      <w:pPr>
        <w:pStyle w:val="TOC2"/>
        <w:tabs>
          <w:tab w:val="right" w:leader="dot" w:pos="9628"/>
        </w:tabs>
        <w:rPr>
          <w:noProof/>
        </w:rPr>
      </w:pPr>
      <w:hyperlink w:anchor="_Toc232793580" w:history="1">
        <w:r w:rsidRPr="00D368E7">
          <w:rPr>
            <w:rStyle w:val="Hyperlink"/>
            <w:rFonts w:cs="Times New Roman"/>
            <w:noProof/>
          </w:rPr>
          <w:t>2.1 Постановка задачи моделирования</w:t>
        </w:r>
        <w:r>
          <w:rPr>
            <w:noProof/>
            <w:webHidden/>
          </w:rPr>
          <w:tab/>
        </w:r>
        <w:r>
          <w:rPr>
            <w:noProof/>
            <w:webHidden/>
          </w:rPr>
          <w:fldChar w:fldCharType="begin"/>
        </w:r>
        <w:r>
          <w:rPr>
            <w:noProof/>
            <w:webHidden/>
          </w:rPr>
          <w:instrText xml:space="preserve"> PAGEREF _Toc232793580 \h </w:instrText>
        </w:r>
        <w:r>
          <w:rPr>
            <w:noProof/>
            <w:webHidden/>
          </w:rPr>
        </w:r>
        <w:r>
          <w:rPr>
            <w:noProof/>
            <w:webHidden/>
          </w:rPr>
          <w:fldChar w:fldCharType="separate"/>
        </w:r>
        <w:r>
          <w:rPr>
            <w:noProof/>
            <w:webHidden/>
          </w:rPr>
          <w:t>1</w:t>
        </w:r>
        <w:r>
          <w:rPr>
            <w:noProof/>
            <w:webHidden/>
          </w:rPr>
          <w:fldChar w:fldCharType="end"/>
        </w:r>
      </w:hyperlink>
    </w:p>
    <w:p w14:paraId="48E54452" w14:textId="77777777" w:rsidR="00803DA5" w:rsidRDefault="00803DA5">
      <w:pPr>
        <w:pStyle w:val="TOC2"/>
        <w:tabs>
          <w:tab w:val="right" w:leader="dot" w:pos="9628"/>
        </w:tabs>
        <w:rPr>
          <w:noProof/>
        </w:rPr>
      </w:pPr>
      <w:hyperlink w:anchor="_Toc232793581" w:history="1">
        <w:r w:rsidRPr="00D368E7">
          <w:rPr>
            <w:rStyle w:val="Hyperlink"/>
            <w:rFonts w:cs="Times New Roman"/>
            <w:noProof/>
          </w:rPr>
          <w:t>2.2 Представление локальной сети в виде клеточного автомата</w:t>
        </w:r>
        <w:r>
          <w:rPr>
            <w:noProof/>
            <w:webHidden/>
          </w:rPr>
          <w:tab/>
        </w:r>
        <w:r>
          <w:rPr>
            <w:noProof/>
            <w:webHidden/>
          </w:rPr>
          <w:fldChar w:fldCharType="begin"/>
        </w:r>
        <w:r>
          <w:rPr>
            <w:noProof/>
            <w:webHidden/>
          </w:rPr>
          <w:instrText xml:space="preserve"> PAGEREF _Toc232793581 \h </w:instrText>
        </w:r>
        <w:r>
          <w:rPr>
            <w:noProof/>
            <w:webHidden/>
          </w:rPr>
        </w:r>
        <w:r>
          <w:rPr>
            <w:noProof/>
            <w:webHidden/>
          </w:rPr>
          <w:fldChar w:fldCharType="separate"/>
        </w:r>
        <w:r>
          <w:rPr>
            <w:noProof/>
            <w:webHidden/>
          </w:rPr>
          <w:t>1</w:t>
        </w:r>
        <w:r>
          <w:rPr>
            <w:noProof/>
            <w:webHidden/>
          </w:rPr>
          <w:fldChar w:fldCharType="end"/>
        </w:r>
      </w:hyperlink>
    </w:p>
    <w:p w14:paraId="1E7AC952" w14:textId="77777777" w:rsidR="00803DA5" w:rsidRDefault="00803DA5">
      <w:pPr>
        <w:pStyle w:val="TOC2"/>
        <w:tabs>
          <w:tab w:val="right" w:leader="dot" w:pos="9628"/>
        </w:tabs>
        <w:rPr>
          <w:noProof/>
        </w:rPr>
      </w:pPr>
      <w:hyperlink w:anchor="_Toc232793582" w:history="1">
        <w:r w:rsidRPr="00D368E7">
          <w:rPr>
            <w:rStyle w:val="Hyperlink"/>
            <w:rFonts w:cs="Times New Roman"/>
            <w:noProof/>
          </w:rPr>
          <w:t>2.3 Состояния клеток модели</w:t>
        </w:r>
        <w:r>
          <w:rPr>
            <w:noProof/>
            <w:webHidden/>
          </w:rPr>
          <w:tab/>
        </w:r>
        <w:r>
          <w:rPr>
            <w:noProof/>
            <w:webHidden/>
          </w:rPr>
          <w:fldChar w:fldCharType="begin"/>
        </w:r>
        <w:r>
          <w:rPr>
            <w:noProof/>
            <w:webHidden/>
          </w:rPr>
          <w:instrText xml:space="preserve"> PAGEREF _Toc232793582 \h </w:instrText>
        </w:r>
        <w:r>
          <w:rPr>
            <w:noProof/>
            <w:webHidden/>
          </w:rPr>
        </w:r>
        <w:r>
          <w:rPr>
            <w:noProof/>
            <w:webHidden/>
          </w:rPr>
          <w:fldChar w:fldCharType="separate"/>
        </w:r>
        <w:r>
          <w:rPr>
            <w:noProof/>
            <w:webHidden/>
          </w:rPr>
          <w:t>1</w:t>
        </w:r>
        <w:r>
          <w:rPr>
            <w:noProof/>
            <w:webHidden/>
          </w:rPr>
          <w:fldChar w:fldCharType="end"/>
        </w:r>
      </w:hyperlink>
    </w:p>
    <w:p w14:paraId="678A05DC" w14:textId="77777777" w:rsidR="00803DA5" w:rsidRDefault="00803DA5">
      <w:pPr>
        <w:pStyle w:val="TOC2"/>
        <w:tabs>
          <w:tab w:val="right" w:leader="dot" w:pos="9628"/>
        </w:tabs>
        <w:rPr>
          <w:noProof/>
        </w:rPr>
      </w:pPr>
      <w:hyperlink w:anchor="_Toc232793583" w:history="1">
        <w:r w:rsidRPr="00D368E7">
          <w:rPr>
            <w:rStyle w:val="Hyperlink"/>
            <w:rFonts w:cs="Times New Roman"/>
            <w:noProof/>
          </w:rPr>
          <w:t>2.4 Правила перехода между состояниями</w:t>
        </w:r>
        <w:r>
          <w:rPr>
            <w:noProof/>
            <w:webHidden/>
          </w:rPr>
          <w:tab/>
        </w:r>
        <w:r>
          <w:rPr>
            <w:noProof/>
            <w:webHidden/>
          </w:rPr>
          <w:fldChar w:fldCharType="begin"/>
        </w:r>
        <w:r>
          <w:rPr>
            <w:noProof/>
            <w:webHidden/>
          </w:rPr>
          <w:instrText xml:space="preserve"> PAGEREF _Toc232793583 \h </w:instrText>
        </w:r>
        <w:r>
          <w:rPr>
            <w:noProof/>
            <w:webHidden/>
          </w:rPr>
        </w:r>
        <w:r>
          <w:rPr>
            <w:noProof/>
            <w:webHidden/>
          </w:rPr>
          <w:fldChar w:fldCharType="separate"/>
        </w:r>
        <w:r>
          <w:rPr>
            <w:noProof/>
            <w:webHidden/>
          </w:rPr>
          <w:t>1</w:t>
        </w:r>
        <w:r>
          <w:rPr>
            <w:noProof/>
            <w:webHidden/>
          </w:rPr>
          <w:fldChar w:fldCharType="end"/>
        </w:r>
      </w:hyperlink>
    </w:p>
    <w:p w14:paraId="350FB62B" w14:textId="77777777" w:rsidR="00803DA5" w:rsidRDefault="00803DA5">
      <w:pPr>
        <w:pStyle w:val="TOC2"/>
        <w:tabs>
          <w:tab w:val="right" w:leader="dot" w:pos="9628"/>
        </w:tabs>
        <w:rPr>
          <w:noProof/>
        </w:rPr>
      </w:pPr>
      <w:hyperlink w:anchor="_Toc232793584" w:history="1">
        <w:r w:rsidRPr="00D368E7">
          <w:rPr>
            <w:rStyle w:val="Hyperlink"/>
            <w:rFonts w:cs="Times New Roman"/>
            <w:noProof/>
          </w:rPr>
          <w:t>2.5 Параметры модели</w:t>
        </w:r>
        <w:r>
          <w:rPr>
            <w:noProof/>
            <w:webHidden/>
          </w:rPr>
          <w:tab/>
        </w:r>
        <w:r>
          <w:rPr>
            <w:noProof/>
            <w:webHidden/>
          </w:rPr>
          <w:fldChar w:fldCharType="begin"/>
        </w:r>
        <w:r>
          <w:rPr>
            <w:noProof/>
            <w:webHidden/>
          </w:rPr>
          <w:instrText xml:space="preserve"> PAGEREF _Toc232793584 \h </w:instrText>
        </w:r>
        <w:r>
          <w:rPr>
            <w:noProof/>
            <w:webHidden/>
          </w:rPr>
        </w:r>
        <w:r>
          <w:rPr>
            <w:noProof/>
            <w:webHidden/>
          </w:rPr>
          <w:fldChar w:fldCharType="separate"/>
        </w:r>
        <w:r>
          <w:rPr>
            <w:noProof/>
            <w:webHidden/>
          </w:rPr>
          <w:t>1</w:t>
        </w:r>
        <w:r>
          <w:rPr>
            <w:noProof/>
            <w:webHidden/>
          </w:rPr>
          <w:fldChar w:fldCharType="end"/>
        </w:r>
      </w:hyperlink>
    </w:p>
    <w:p w14:paraId="36CC6304" w14:textId="77777777" w:rsidR="00803DA5" w:rsidRDefault="00803DA5">
      <w:pPr>
        <w:pStyle w:val="TOC2"/>
        <w:tabs>
          <w:tab w:val="right" w:leader="dot" w:pos="9628"/>
        </w:tabs>
        <w:rPr>
          <w:noProof/>
        </w:rPr>
      </w:pPr>
      <w:hyperlink w:anchor="_Toc232793585" w:history="1">
        <w:r w:rsidRPr="00D368E7">
          <w:rPr>
            <w:rStyle w:val="Hyperlink"/>
            <w:rFonts w:cs="Times New Roman"/>
            <w:noProof/>
          </w:rPr>
          <w:t>2.6 Алгоритм работы модели</w:t>
        </w:r>
        <w:r>
          <w:rPr>
            <w:noProof/>
            <w:webHidden/>
          </w:rPr>
          <w:tab/>
        </w:r>
        <w:r>
          <w:rPr>
            <w:noProof/>
            <w:webHidden/>
          </w:rPr>
          <w:fldChar w:fldCharType="begin"/>
        </w:r>
        <w:r>
          <w:rPr>
            <w:noProof/>
            <w:webHidden/>
          </w:rPr>
          <w:instrText xml:space="preserve"> PAGEREF _Toc232793585 \h </w:instrText>
        </w:r>
        <w:r>
          <w:rPr>
            <w:noProof/>
            <w:webHidden/>
          </w:rPr>
        </w:r>
        <w:r>
          <w:rPr>
            <w:noProof/>
            <w:webHidden/>
          </w:rPr>
          <w:fldChar w:fldCharType="separate"/>
        </w:r>
        <w:r>
          <w:rPr>
            <w:noProof/>
            <w:webHidden/>
          </w:rPr>
          <w:t>1</w:t>
        </w:r>
        <w:r>
          <w:rPr>
            <w:noProof/>
            <w:webHidden/>
          </w:rPr>
          <w:fldChar w:fldCharType="end"/>
        </w:r>
      </w:hyperlink>
    </w:p>
    <w:p w14:paraId="59FF70A9" w14:textId="77777777" w:rsidR="00803DA5" w:rsidRDefault="00803DA5">
      <w:pPr>
        <w:pStyle w:val="TOC1"/>
        <w:tabs>
          <w:tab w:val="right" w:leader="dot" w:pos="9628"/>
        </w:tabs>
        <w:rPr>
          <w:noProof/>
        </w:rPr>
      </w:pPr>
      <w:hyperlink w:anchor="_Toc232793586" w:history="1">
        <w:r w:rsidRPr="00D368E7">
          <w:rPr>
            <w:rStyle w:val="Hyperlink"/>
            <w:rFonts w:cs="Times New Roman"/>
            <w:noProof/>
          </w:rPr>
          <w:t>3 ПРОГРАММНАЯ РЕАЛИЗАЦИЯ И АНАЛИЗ РЕЗУЛЬТАТОВ</w:t>
        </w:r>
        <w:r>
          <w:rPr>
            <w:noProof/>
            <w:webHidden/>
          </w:rPr>
          <w:tab/>
        </w:r>
        <w:r>
          <w:rPr>
            <w:noProof/>
            <w:webHidden/>
          </w:rPr>
          <w:fldChar w:fldCharType="begin"/>
        </w:r>
        <w:r>
          <w:rPr>
            <w:noProof/>
            <w:webHidden/>
          </w:rPr>
          <w:instrText xml:space="preserve"> PAGEREF _Toc232793586 \h </w:instrText>
        </w:r>
        <w:r>
          <w:rPr>
            <w:noProof/>
            <w:webHidden/>
          </w:rPr>
        </w:r>
        <w:r>
          <w:rPr>
            <w:noProof/>
            <w:webHidden/>
          </w:rPr>
          <w:fldChar w:fldCharType="separate"/>
        </w:r>
        <w:r>
          <w:rPr>
            <w:noProof/>
            <w:webHidden/>
          </w:rPr>
          <w:t>1</w:t>
        </w:r>
        <w:r>
          <w:rPr>
            <w:noProof/>
            <w:webHidden/>
          </w:rPr>
          <w:fldChar w:fldCharType="end"/>
        </w:r>
      </w:hyperlink>
    </w:p>
    <w:p w14:paraId="3791E5ED" w14:textId="77777777" w:rsidR="00803DA5" w:rsidRDefault="00803DA5">
      <w:pPr>
        <w:pStyle w:val="TOC2"/>
        <w:tabs>
          <w:tab w:val="right" w:leader="dot" w:pos="9628"/>
        </w:tabs>
        <w:rPr>
          <w:noProof/>
        </w:rPr>
      </w:pPr>
      <w:hyperlink w:anchor="_Toc232793587" w:history="1">
        <w:r w:rsidRPr="00D368E7">
          <w:rPr>
            <w:rStyle w:val="Hyperlink"/>
            <w:rFonts w:cs="Times New Roman"/>
            <w:noProof/>
          </w:rPr>
          <w:t>3.1 Выбор средств разработки</w:t>
        </w:r>
        <w:r>
          <w:rPr>
            <w:noProof/>
            <w:webHidden/>
          </w:rPr>
          <w:tab/>
        </w:r>
        <w:r>
          <w:rPr>
            <w:noProof/>
            <w:webHidden/>
          </w:rPr>
          <w:fldChar w:fldCharType="begin"/>
        </w:r>
        <w:r>
          <w:rPr>
            <w:noProof/>
            <w:webHidden/>
          </w:rPr>
          <w:instrText xml:space="preserve"> PAGEREF _Toc232793587 \h </w:instrText>
        </w:r>
        <w:r>
          <w:rPr>
            <w:noProof/>
            <w:webHidden/>
          </w:rPr>
        </w:r>
        <w:r>
          <w:rPr>
            <w:noProof/>
            <w:webHidden/>
          </w:rPr>
          <w:fldChar w:fldCharType="separate"/>
        </w:r>
        <w:r>
          <w:rPr>
            <w:noProof/>
            <w:webHidden/>
          </w:rPr>
          <w:t>1</w:t>
        </w:r>
        <w:r>
          <w:rPr>
            <w:noProof/>
            <w:webHidden/>
          </w:rPr>
          <w:fldChar w:fldCharType="end"/>
        </w:r>
      </w:hyperlink>
    </w:p>
    <w:p w14:paraId="732E8977" w14:textId="77777777" w:rsidR="00803DA5" w:rsidRDefault="00803DA5">
      <w:pPr>
        <w:pStyle w:val="TOC2"/>
        <w:tabs>
          <w:tab w:val="right" w:leader="dot" w:pos="9628"/>
        </w:tabs>
        <w:rPr>
          <w:noProof/>
        </w:rPr>
      </w:pPr>
      <w:hyperlink w:anchor="_Toc232793588" w:history="1">
        <w:r w:rsidRPr="00D368E7">
          <w:rPr>
            <w:rStyle w:val="Hyperlink"/>
            <w:rFonts w:cs="Times New Roman"/>
            <w:noProof/>
          </w:rPr>
          <w:t>3.2 Описание структуры программы</w:t>
        </w:r>
        <w:r>
          <w:rPr>
            <w:noProof/>
            <w:webHidden/>
          </w:rPr>
          <w:tab/>
        </w:r>
        <w:r>
          <w:rPr>
            <w:noProof/>
            <w:webHidden/>
          </w:rPr>
          <w:fldChar w:fldCharType="begin"/>
        </w:r>
        <w:r>
          <w:rPr>
            <w:noProof/>
            <w:webHidden/>
          </w:rPr>
          <w:instrText xml:space="preserve"> PAGEREF _Toc232793588 \h </w:instrText>
        </w:r>
        <w:r>
          <w:rPr>
            <w:noProof/>
            <w:webHidden/>
          </w:rPr>
        </w:r>
        <w:r>
          <w:rPr>
            <w:noProof/>
            <w:webHidden/>
          </w:rPr>
          <w:fldChar w:fldCharType="separate"/>
        </w:r>
        <w:r>
          <w:rPr>
            <w:noProof/>
            <w:webHidden/>
          </w:rPr>
          <w:t>1</w:t>
        </w:r>
        <w:r>
          <w:rPr>
            <w:noProof/>
            <w:webHidden/>
          </w:rPr>
          <w:fldChar w:fldCharType="end"/>
        </w:r>
      </w:hyperlink>
    </w:p>
    <w:p w14:paraId="5B5C884C" w14:textId="77777777" w:rsidR="00803DA5" w:rsidRDefault="00803DA5">
      <w:pPr>
        <w:pStyle w:val="TOC2"/>
        <w:tabs>
          <w:tab w:val="right" w:leader="dot" w:pos="9628"/>
        </w:tabs>
        <w:rPr>
          <w:noProof/>
        </w:rPr>
      </w:pPr>
      <w:hyperlink w:anchor="_Toc232793589" w:history="1">
        <w:r w:rsidRPr="00D368E7">
          <w:rPr>
            <w:rStyle w:val="Hyperlink"/>
            <w:rFonts w:cs="Times New Roman"/>
            <w:noProof/>
          </w:rPr>
          <w:t>3.3 Описание интерфейса и визуализации</w:t>
        </w:r>
        <w:r>
          <w:rPr>
            <w:noProof/>
            <w:webHidden/>
          </w:rPr>
          <w:tab/>
        </w:r>
        <w:r>
          <w:rPr>
            <w:noProof/>
            <w:webHidden/>
          </w:rPr>
          <w:fldChar w:fldCharType="begin"/>
        </w:r>
        <w:r>
          <w:rPr>
            <w:noProof/>
            <w:webHidden/>
          </w:rPr>
          <w:instrText xml:space="preserve"> PAGEREF _Toc232793589 \h </w:instrText>
        </w:r>
        <w:r>
          <w:rPr>
            <w:noProof/>
            <w:webHidden/>
          </w:rPr>
        </w:r>
        <w:r>
          <w:rPr>
            <w:noProof/>
            <w:webHidden/>
          </w:rPr>
          <w:fldChar w:fldCharType="separate"/>
        </w:r>
        <w:r>
          <w:rPr>
            <w:noProof/>
            <w:webHidden/>
          </w:rPr>
          <w:t>1</w:t>
        </w:r>
        <w:r>
          <w:rPr>
            <w:noProof/>
            <w:webHidden/>
          </w:rPr>
          <w:fldChar w:fldCharType="end"/>
        </w:r>
      </w:hyperlink>
    </w:p>
    <w:p w14:paraId="07E5C55F" w14:textId="77777777" w:rsidR="00803DA5" w:rsidRDefault="00803DA5">
      <w:pPr>
        <w:pStyle w:val="TOC2"/>
        <w:tabs>
          <w:tab w:val="right" w:leader="dot" w:pos="9628"/>
        </w:tabs>
        <w:rPr>
          <w:noProof/>
        </w:rPr>
      </w:pPr>
      <w:hyperlink w:anchor="_Toc232793590" w:history="1">
        <w:r w:rsidRPr="00D368E7">
          <w:rPr>
            <w:rStyle w:val="Hyperlink"/>
            <w:rFonts w:cs="Times New Roman"/>
            <w:noProof/>
          </w:rPr>
          <w:t>3.4 Проведение вычислительных экспериментов</w:t>
        </w:r>
        <w:r>
          <w:rPr>
            <w:noProof/>
            <w:webHidden/>
          </w:rPr>
          <w:tab/>
        </w:r>
        <w:r>
          <w:rPr>
            <w:noProof/>
            <w:webHidden/>
          </w:rPr>
          <w:fldChar w:fldCharType="begin"/>
        </w:r>
        <w:r>
          <w:rPr>
            <w:noProof/>
            <w:webHidden/>
          </w:rPr>
          <w:instrText xml:space="preserve"> PAGEREF _Toc232793590 \h </w:instrText>
        </w:r>
        <w:r>
          <w:rPr>
            <w:noProof/>
            <w:webHidden/>
          </w:rPr>
        </w:r>
        <w:r>
          <w:rPr>
            <w:noProof/>
            <w:webHidden/>
          </w:rPr>
          <w:fldChar w:fldCharType="separate"/>
        </w:r>
        <w:r>
          <w:rPr>
            <w:noProof/>
            <w:webHidden/>
          </w:rPr>
          <w:t>1</w:t>
        </w:r>
        <w:r>
          <w:rPr>
            <w:noProof/>
            <w:webHidden/>
          </w:rPr>
          <w:fldChar w:fldCharType="end"/>
        </w:r>
      </w:hyperlink>
    </w:p>
    <w:p w14:paraId="14D1875C" w14:textId="77777777" w:rsidR="00803DA5" w:rsidRDefault="00803DA5">
      <w:pPr>
        <w:pStyle w:val="TOC2"/>
        <w:tabs>
          <w:tab w:val="right" w:leader="dot" w:pos="9628"/>
        </w:tabs>
        <w:rPr>
          <w:noProof/>
        </w:rPr>
      </w:pPr>
      <w:hyperlink w:anchor="_Toc232793591" w:history="1">
        <w:r w:rsidRPr="00D368E7">
          <w:rPr>
            <w:rStyle w:val="Hyperlink"/>
            <w:rFonts w:cs="Times New Roman"/>
            <w:noProof/>
          </w:rPr>
          <w:t>3.5 Анализ результатов моделирования</w:t>
        </w:r>
        <w:r>
          <w:rPr>
            <w:noProof/>
            <w:webHidden/>
          </w:rPr>
          <w:tab/>
        </w:r>
        <w:r>
          <w:rPr>
            <w:noProof/>
            <w:webHidden/>
          </w:rPr>
          <w:fldChar w:fldCharType="begin"/>
        </w:r>
        <w:r>
          <w:rPr>
            <w:noProof/>
            <w:webHidden/>
          </w:rPr>
          <w:instrText xml:space="preserve"> PAGEREF _Toc232793591 \h </w:instrText>
        </w:r>
        <w:r>
          <w:rPr>
            <w:noProof/>
            <w:webHidden/>
          </w:rPr>
        </w:r>
        <w:r>
          <w:rPr>
            <w:noProof/>
            <w:webHidden/>
          </w:rPr>
          <w:fldChar w:fldCharType="separate"/>
        </w:r>
        <w:r>
          <w:rPr>
            <w:noProof/>
            <w:webHidden/>
          </w:rPr>
          <w:t>1</w:t>
        </w:r>
        <w:r>
          <w:rPr>
            <w:noProof/>
            <w:webHidden/>
          </w:rPr>
          <w:fldChar w:fldCharType="end"/>
        </w:r>
      </w:hyperlink>
    </w:p>
    <w:p w14:paraId="45429097" w14:textId="77777777" w:rsidR="00803DA5" w:rsidRDefault="00803DA5">
      <w:pPr>
        <w:pStyle w:val="TOC2"/>
        <w:tabs>
          <w:tab w:val="right" w:leader="dot" w:pos="9628"/>
        </w:tabs>
        <w:rPr>
          <w:noProof/>
        </w:rPr>
      </w:pPr>
      <w:hyperlink w:anchor="_Toc232793592" w:history="1">
        <w:r w:rsidRPr="00D368E7">
          <w:rPr>
            <w:rStyle w:val="Hyperlink"/>
            <w:rFonts w:cs="Times New Roman"/>
            <w:noProof/>
          </w:rPr>
          <w:t>3.6 Выводы по практической части</w:t>
        </w:r>
        <w:r>
          <w:rPr>
            <w:noProof/>
            <w:webHidden/>
          </w:rPr>
          <w:tab/>
        </w:r>
        <w:r>
          <w:rPr>
            <w:noProof/>
            <w:webHidden/>
          </w:rPr>
          <w:fldChar w:fldCharType="begin"/>
        </w:r>
        <w:r>
          <w:rPr>
            <w:noProof/>
            <w:webHidden/>
          </w:rPr>
          <w:instrText xml:space="preserve"> PAGEREF _Toc232793592 \h </w:instrText>
        </w:r>
        <w:r>
          <w:rPr>
            <w:noProof/>
            <w:webHidden/>
          </w:rPr>
        </w:r>
        <w:r>
          <w:rPr>
            <w:noProof/>
            <w:webHidden/>
          </w:rPr>
          <w:fldChar w:fldCharType="separate"/>
        </w:r>
        <w:r>
          <w:rPr>
            <w:noProof/>
            <w:webHidden/>
          </w:rPr>
          <w:t>1</w:t>
        </w:r>
        <w:r>
          <w:rPr>
            <w:noProof/>
            <w:webHidden/>
          </w:rPr>
          <w:fldChar w:fldCharType="end"/>
        </w:r>
      </w:hyperlink>
    </w:p>
    <w:p w14:paraId="25B1C53A" w14:textId="77777777" w:rsidR="00803DA5" w:rsidRDefault="00803DA5">
      <w:pPr>
        <w:pStyle w:val="TOC1"/>
        <w:tabs>
          <w:tab w:val="right" w:leader="dot" w:pos="9628"/>
        </w:tabs>
        <w:rPr>
          <w:noProof/>
        </w:rPr>
      </w:pPr>
      <w:hyperlink w:anchor="_Toc232793593" w:history="1">
        <w:r w:rsidRPr="00D368E7">
          <w:rPr>
            <w:rStyle w:val="Hyperlink"/>
            <w:rFonts w:cs="Times New Roman"/>
            <w:noProof/>
          </w:rPr>
          <w:t>ЗАКЛЮЧЕНИЕ</w:t>
        </w:r>
        <w:r>
          <w:rPr>
            <w:noProof/>
            <w:webHidden/>
          </w:rPr>
          <w:tab/>
        </w:r>
        <w:r>
          <w:rPr>
            <w:noProof/>
            <w:webHidden/>
          </w:rPr>
          <w:fldChar w:fldCharType="begin"/>
        </w:r>
        <w:r>
          <w:rPr>
            <w:noProof/>
            <w:webHidden/>
          </w:rPr>
          <w:instrText xml:space="preserve"> PAGEREF _Toc232793593 \h </w:instrText>
        </w:r>
        <w:r>
          <w:rPr>
            <w:noProof/>
            <w:webHidden/>
          </w:rPr>
        </w:r>
        <w:r>
          <w:rPr>
            <w:noProof/>
            <w:webHidden/>
          </w:rPr>
          <w:fldChar w:fldCharType="separate"/>
        </w:r>
        <w:r>
          <w:rPr>
            <w:noProof/>
            <w:webHidden/>
          </w:rPr>
          <w:t>1</w:t>
        </w:r>
        <w:r>
          <w:rPr>
            <w:noProof/>
            <w:webHidden/>
          </w:rPr>
          <w:fldChar w:fldCharType="end"/>
        </w:r>
      </w:hyperlink>
    </w:p>
    <w:p w14:paraId="2FE809C7" w14:textId="77777777" w:rsidR="00803DA5" w:rsidRDefault="00803DA5">
      <w:pPr>
        <w:pStyle w:val="TOC1"/>
        <w:tabs>
          <w:tab w:val="right" w:leader="dot" w:pos="9628"/>
        </w:tabs>
        <w:rPr>
          <w:noProof/>
        </w:rPr>
      </w:pPr>
      <w:hyperlink w:anchor="_Toc232793594" w:history="1">
        <w:r w:rsidRPr="00D368E7">
          <w:rPr>
            <w:rStyle w:val="Hyperlink"/>
            <w:rFonts w:cs="Times New Roman"/>
            <w:noProof/>
          </w:rPr>
          <w:t>ЛИТЕРАТУРА</w:t>
        </w:r>
        <w:r>
          <w:rPr>
            <w:noProof/>
            <w:webHidden/>
          </w:rPr>
          <w:tab/>
        </w:r>
        <w:r>
          <w:rPr>
            <w:noProof/>
            <w:webHidden/>
          </w:rPr>
          <w:fldChar w:fldCharType="begin"/>
        </w:r>
        <w:r>
          <w:rPr>
            <w:noProof/>
            <w:webHidden/>
          </w:rPr>
          <w:instrText xml:space="preserve"> PAGEREF _Toc232793594 \h </w:instrText>
        </w:r>
        <w:r>
          <w:rPr>
            <w:noProof/>
            <w:webHidden/>
          </w:rPr>
        </w:r>
        <w:r>
          <w:rPr>
            <w:noProof/>
            <w:webHidden/>
          </w:rPr>
          <w:fldChar w:fldCharType="separate"/>
        </w:r>
        <w:r>
          <w:rPr>
            <w:noProof/>
            <w:webHidden/>
          </w:rPr>
          <w:t>1</w:t>
        </w:r>
        <w:r>
          <w:rPr>
            <w:noProof/>
            <w:webHidden/>
          </w:rPr>
          <w:fldChar w:fldCharType="end"/>
        </w:r>
      </w:hyperlink>
    </w:p>
    <w:p w14:paraId="73CBEA9C" w14:textId="77777777" w:rsidR="00803DA5" w:rsidRDefault="00803DA5">
      <w:pPr>
        <w:pStyle w:val="TOC1"/>
        <w:tabs>
          <w:tab w:val="right" w:leader="dot" w:pos="9628"/>
        </w:tabs>
        <w:rPr>
          <w:noProof/>
        </w:rPr>
      </w:pPr>
      <w:hyperlink w:anchor="_Toc232793595" w:history="1">
        <w:r w:rsidRPr="00D368E7">
          <w:rPr>
            <w:rStyle w:val="Hyperlink"/>
            <w:rFonts w:cs="Times New Roman"/>
            <w:noProof/>
          </w:rPr>
          <w:t>ПРИЛОЖЕНИЕ А</w:t>
        </w:r>
        <w:r>
          <w:rPr>
            <w:noProof/>
            <w:webHidden/>
          </w:rPr>
          <w:tab/>
        </w:r>
        <w:r>
          <w:rPr>
            <w:noProof/>
            <w:webHidden/>
          </w:rPr>
          <w:fldChar w:fldCharType="begin"/>
        </w:r>
        <w:r>
          <w:rPr>
            <w:noProof/>
            <w:webHidden/>
          </w:rPr>
          <w:instrText xml:space="preserve"> PAGEREF _Toc232793595 \h </w:instrText>
        </w:r>
        <w:r>
          <w:rPr>
            <w:noProof/>
            <w:webHidden/>
          </w:rPr>
        </w:r>
        <w:r>
          <w:rPr>
            <w:noProof/>
            <w:webHidden/>
          </w:rPr>
          <w:fldChar w:fldCharType="separate"/>
        </w:r>
        <w:r>
          <w:rPr>
            <w:noProof/>
            <w:webHidden/>
          </w:rPr>
          <w:t>1</w:t>
        </w:r>
        <w:r>
          <w:rPr>
            <w:noProof/>
            <w:webHidden/>
          </w:rPr>
          <w:fldChar w:fldCharType="end"/>
        </w:r>
      </w:hyperlink>
    </w:p>
    <w:p w14:paraId="70F46246" w14:textId="77777777" w:rsidR="00803DA5" w:rsidRDefault="00803DA5">
      <w:pPr>
        <w:pStyle w:val="TOC1"/>
        <w:tabs>
          <w:tab w:val="right" w:leader="dot" w:pos="9628"/>
        </w:tabs>
        <w:rPr>
          <w:noProof/>
        </w:rPr>
      </w:pPr>
      <w:hyperlink w:anchor="_Toc232793596" w:history="1">
        <w:r w:rsidRPr="00D368E7">
          <w:rPr>
            <w:rStyle w:val="Hyperlink"/>
            <w:rFonts w:cs="Times New Roman"/>
            <w:noProof/>
          </w:rPr>
          <w:t>ПРИЛОЖЕНИЕ Б</w:t>
        </w:r>
        <w:r>
          <w:rPr>
            <w:noProof/>
            <w:webHidden/>
          </w:rPr>
          <w:tab/>
        </w:r>
        <w:r>
          <w:rPr>
            <w:noProof/>
            <w:webHidden/>
          </w:rPr>
          <w:fldChar w:fldCharType="begin"/>
        </w:r>
        <w:r>
          <w:rPr>
            <w:noProof/>
            <w:webHidden/>
          </w:rPr>
          <w:instrText xml:space="preserve"> PAGEREF _Toc232793596 \h </w:instrText>
        </w:r>
        <w:r>
          <w:rPr>
            <w:noProof/>
            <w:webHidden/>
          </w:rPr>
        </w:r>
        <w:r>
          <w:rPr>
            <w:noProof/>
            <w:webHidden/>
          </w:rPr>
          <w:fldChar w:fldCharType="separate"/>
        </w:r>
        <w:r>
          <w:rPr>
            <w:noProof/>
            <w:webHidden/>
          </w:rPr>
          <w:t>1</w:t>
        </w:r>
        <w:r>
          <w:rPr>
            <w:noProof/>
            <w:webHidden/>
          </w:rPr>
          <w:fldChar w:fldCharType="end"/>
        </w:r>
      </w:hyperlink>
    </w:p>
    <w:p w14:paraId="6A6AFE27" w14:textId="77777777" w:rsidR="004A09CA" w:rsidRDefault="00000000">
      <w:pPr>
        <w:tabs>
          <w:tab w:val="right" w:leader="dot" w:pos="9350"/>
        </w:tabs>
        <w:ind w:firstLine="0"/>
      </w:pPr>
      <w:r>
        <w:fldChar w:fldCharType="end"/>
      </w:r>
    </w:p>
    <w:p w14:paraId="25A51F92" w14:textId="77777777" w:rsidR="004A09CA" w:rsidRDefault="00000000">
      <w:r>
        <w:lastRenderedPageBreak/>
        <w:br w:type="page"/>
      </w:r>
    </w:p>
    <w:p w14:paraId="4AB8F21D" w14:textId="77777777" w:rsidR="004A09CA" w:rsidRDefault="00000000">
      <w:pPr>
        <w:pStyle w:val="Heading1"/>
        <w:spacing w:after="240"/>
        <w:ind w:firstLine="0"/>
        <w:jc w:val="center"/>
      </w:pPr>
      <w:bookmarkStart w:id="0" w:name="_Toc232793572"/>
      <w:r>
        <w:rPr>
          <w:rFonts w:ascii="Times New Roman" w:eastAsia="Times New Roman" w:hAnsi="Times New Roman" w:cs="Times New Roman"/>
          <w:color w:val="000000"/>
        </w:rPr>
        <w:lastRenderedPageBreak/>
        <w:t>ВВЕДЕНИЕ</w:t>
      </w:r>
      <w:bookmarkEnd w:id="0"/>
    </w:p>
    <w:p w14:paraId="342D26B7" w14:textId="77777777" w:rsidR="004A09CA" w:rsidRDefault="00000000">
      <w:pPr>
        <w:jc w:val="both"/>
      </w:pPr>
      <w:r>
        <w:t>Локальные вычислительные сети остаются одной из основных сред, в которых вредоносное программное обеспечение способно быстро распространяться между рабочими станциями, серверами и сетевыми сервисами. Даже при наличии антивирусных средств и межсетевых экранов заражение одного узла может привести к цепной реакции: вредоносный код использует открытые сетевые службы, общие каталоги, слабые пароли, уязвимости операционных систем и ошибки пользователей. Поэтому задача оценки скорости распространения заражения и влияния защитных мер является актуальной для учебного моделирования и практического анализа информационной безопасности.</w:t>
      </w:r>
    </w:p>
    <w:p w14:paraId="43330EB3" w14:textId="77777777" w:rsidR="004A09CA" w:rsidRDefault="00000000">
      <w:pPr>
        <w:jc w:val="both"/>
      </w:pPr>
      <w:r>
        <w:t>Компьютерное моделирование позволяет исследовать такие процессы без проведения опасных экспериментов в реальной сети. В рамках курсовой работы вредоносное программное обеспечение рассматривается не как конкретный вирус или троян, а как абстрактный заражающий агент, который передается между узлами локальной сети с некоторой вероятностью. Такой подход не описывает технические детали атаки, зато дает возможность изучить общие закономерности: влияние плотности связей, вероятности заражения, времени обнаружения, карантина, обновлений и сегментации сети.</w:t>
      </w:r>
    </w:p>
    <w:p w14:paraId="18C7C92A" w14:textId="77777777" w:rsidR="004A09CA" w:rsidRDefault="00000000">
      <w:pPr>
        <w:jc w:val="both"/>
      </w:pPr>
      <w:r>
        <w:t>В качестве математического аппарата выбраны клеточные автоматы. Клеточный автомат удобен тем, что процесс распространения заражения можно представить как дискретную систему: сеть разбивается на клетки, каждая клетка соответствует узлу или группе узлов, а состояние клетки изменяется по правилам, зависящим от ее текущего состояния и состояния соседних клеток. Такой формализм хорошо подходит для моделирования пространственных и сетевых процессов, где важны локальные взаимодействия.</w:t>
      </w:r>
    </w:p>
    <w:p w14:paraId="437D0575" w14:textId="77777777" w:rsidR="004A09CA" w:rsidRDefault="00000000">
      <w:pPr>
        <w:jc w:val="both"/>
      </w:pPr>
      <w:r>
        <w:t>Цель курсовой работы - разработать и реализовать компьютерную модель распространения вредоносного программного обеспечения в локальной сети на основе клеточного автомата, а также провести вычислительные эксперименты для оценки влияния защитных параметров на динамику заражения.</w:t>
      </w:r>
    </w:p>
    <w:p w14:paraId="2E4731FF" w14:textId="77777777" w:rsidR="004A09CA" w:rsidRDefault="00000000">
      <w:pPr>
        <w:jc w:val="both"/>
      </w:pPr>
      <w:r>
        <w:t>Для достижения поставленной цели необходимо решить следующие задачи: изучить понятие компьютерного и имитационного моделирования; рассмотреть принципы клеточных автоматов; описать основные способы распространения вредоносного программного обеспечения; сформулировать постановку задачи моделирования локальной сети; определить состояния клеток, параметры и правила перехода; реализовать модель на языке Python; провести серию экспериментов и проанализировать полученные результаты.</w:t>
      </w:r>
    </w:p>
    <w:p w14:paraId="7C55CAF7" w14:textId="77777777" w:rsidR="004A09CA" w:rsidRDefault="00000000">
      <w:pPr>
        <w:jc w:val="both"/>
      </w:pPr>
      <w:r>
        <w:lastRenderedPageBreak/>
        <w:t>Объектом исследования является процесс распространения вредоносного программного обеспечения в локальной сети. Предметом исследования являются правила и параметры клеточного автомата, определяющие изменение состояний узлов сети во времени.</w:t>
      </w:r>
    </w:p>
    <w:p w14:paraId="025862F1" w14:textId="77777777" w:rsidR="004A09CA" w:rsidRDefault="00000000">
      <w:pPr>
        <w:jc w:val="both"/>
      </w:pPr>
      <w:r>
        <w:t>В работе используются методы системного анализа, имитационного моделирования, вероятностного моделирования, программной реализации и сравнительного анализа вычислительных экспериментов. Практическая значимость работы состоит в том, что разработанную программу можно применять как учебный инструмент для демонстрации влияния антивирусной защиты, обновлений, обнаружения угроз и сегментации сети на распространение заражения.</w:t>
      </w:r>
    </w:p>
    <w:p w14:paraId="13D858BF" w14:textId="77777777" w:rsidR="004A09CA" w:rsidRDefault="00000000">
      <w:pPr>
        <w:jc w:val="both"/>
      </w:pPr>
      <w:r>
        <w:t>Курсовая работа состоит из введения, трех разделов, заключения, списка литературы и приложений. В первом разделе рассмотрены теоретические основы моделирования и распространения вредоносного программного обеспечения. Во втором разделе описана разработка модели. В третьем разделе приведена программная реализация, визуализация и анализ результатов вычислительных экспериментов.</w:t>
      </w:r>
    </w:p>
    <w:p w14:paraId="6DD15CC5" w14:textId="77777777" w:rsidR="004A09CA" w:rsidRDefault="00000000">
      <w:r>
        <w:br w:type="page"/>
      </w:r>
    </w:p>
    <w:p w14:paraId="13E0EA0E" w14:textId="77777777" w:rsidR="004A09CA" w:rsidRDefault="00000000">
      <w:pPr>
        <w:pStyle w:val="Heading1"/>
        <w:spacing w:after="240"/>
        <w:ind w:firstLine="0"/>
        <w:jc w:val="center"/>
      </w:pPr>
      <w:bookmarkStart w:id="1" w:name="_Toc232793573"/>
      <w:r>
        <w:rPr>
          <w:rFonts w:ascii="Times New Roman" w:eastAsia="Times New Roman" w:hAnsi="Times New Roman" w:cs="Times New Roman"/>
          <w:color w:val="000000"/>
        </w:rPr>
        <w:lastRenderedPageBreak/>
        <w:t>1 ТЕОРЕТИЧЕСКИЕ ОСНОВЫ МОДЕЛИРОВАНИЯ РАСПРОСТРАНЕНИЯ ВРЕДОНОСНОГО ПО</w:t>
      </w:r>
      <w:bookmarkEnd w:id="1"/>
    </w:p>
    <w:p w14:paraId="367FD18F" w14:textId="77777777" w:rsidR="004A09CA" w:rsidRDefault="00000000">
      <w:pPr>
        <w:pStyle w:val="Heading2"/>
        <w:spacing w:before="240" w:after="240"/>
      </w:pPr>
      <w:bookmarkStart w:id="2" w:name="_Toc232793574"/>
      <w:r>
        <w:rPr>
          <w:rFonts w:ascii="Times New Roman" w:eastAsia="Times New Roman" w:hAnsi="Times New Roman" w:cs="Times New Roman"/>
          <w:color w:val="000000"/>
        </w:rPr>
        <w:t>1.1 Понятие компьютерного моделирования</w:t>
      </w:r>
      <w:bookmarkEnd w:id="2"/>
    </w:p>
    <w:p w14:paraId="609736CF" w14:textId="77777777" w:rsidR="004A09CA" w:rsidRDefault="00000000">
      <w:pPr>
        <w:jc w:val="both"/>
      </w:pPr>
      <w:r>
        <w:t>Компьютерное моделирование представляет собой метод исследования объектов, процессов и систем с использованием их формального описания и вычислительной реализации. В отличие от натурного эксперимента, модель позволяет изучать поведение системы в контролируемых условиях, изменять параметры, повторять эксперименты и фиксировать результаты без риска для реального объекта. Для задач информационной безопасности это особенно важно, поскольку экспериментальное распространение вредоносного программного обеспечения в настоящей сети недопустимо.</w:t>
      </w:r>
    </w:p>
    <w:p w14:paraId="241E9791" w14:textId="77777777" w:rsidR="004A09CA" w:rsidRDefault="00000000">
      <w:pPr>
        <w:jc w:val="both"/>
      </w:pPr>
      <w:r>
        <w:t>Модель всегда является упрощением реальности. Она сохраняет только те свойства объекта, которые важны для поставленной задачи. В данной работе не моделируется конкретный вредоносный файл, его сигнатуры или способы обхода антивирусов. Вместо этого рассматривается общий процесс распространения заражения между узлами сети. Такое упрощение позволяет сосредоточиться на динамике процесса и оценить роль ключевых факторов: вероятности заражения, количества соседей, скорости обнаружения и применения защитных мер.</w:t>
      </w:r>
    </w:p>
    <w:p w14:paraId="44A94C86" w14:textId="77777777" w:rsidR="004A09CA" w:rsidRDefault="00000000">
      <w:pPr>
        <w:jc w:val="both"/>
      </w:pPr>
      <w:r>
        <w:t>Компьютерная модель обычно включает исходные данные, параметры, алгоритм изменения состояния системы и средства вывода результатов. В рассматриваемой задаче исходными данными являются размер локальной сети, доля защищенных узлов, доля отключенных узлов и количество начально зараженных компьютеров. Алгоритм задает правила перехода узлов между состояниями. Результатами моделирования становятся графики, таблицы и визуальные карты состояния сети.</w:t>
      </w:r>
    </w:p>
    <w:p w14:paraId="2DE98906" w14:textId="77777777" w:rsidR="004A09CA" w:rsidRDefault="00000000">
      <w:pPr>
        <w:jc w:val="both"/>
      </w:pPr>
      <w:r>
        <w:t>Преимущество компьютерного моделирования состоит не в абсолютной точности, а в возможности быстро сравнивать сценарии. Например, можно оценить, как изменится максимальное количество зараженных узлов при увеличении вероятности обнаружения угрозы или при введении сегментации сети. В реальной инфраструктуре подобный эксперимент был бы дорогим и опасным, а в модели он выполняется многократно и воспроизводимо.</w:t>
      </w:r>
    </w:p>
    <w:p w14:paraId="733A6492" w14:textId="77777777" w:rsidR="004A09CA" w:rsidRDefault="00000000">
      <w:pPr>
        <w:pStyle w:val="Heading2"/>
        <w:spacing w:before="240" w:after="240"/>
      </w:pPr>
      <w:bookmarkStart w:id="3" w:name="_Toc232793575"/>
      <w:r>
        <w:rPr>
          <w:rFonts w:ascii="Times New Roman" w:eastAsia="Times New Roman" w:hAnsi="Times New Roman" w:cs="Times New Roman"/>
          <w:color w:val="000000"/>
        </w:rPr>
        <w:t>1.2 Имитационное моделирование</w:t>
      </w:r>
      <w:bookmarkEnd w:id="3"/>
    </w:p>
    <w:p w14:paraId="22313A7D" w14:textId="77777777" w:rsidR="004A09CA" w:rsidRDefault="00000000">
      <w:pPr>
        <w:jc w:val="both"/>
      </w:pPr>
      <w:r>
        <w:t xml:space="preserve">Имитационное моделирование применяется в случаях, когда поведение системы сложно описать одной аналитической формулой. Оно основано на воспроизведении процесса во времени с помощью алгоритма. Система рассматривается как совокупность элементов, </w:t>
      </w:r>
      <w:r>
        <w:lastRenderedPageBreak/>
        <w:t>каждый из которых имеет состояние, а изменение состояния происходит по заданным правилам. Такой подход хорошо подходит для систем с большим количеством взаимодействующих компонентов.</w:t>
      </w:r>
    </w:p>
    <w:p w14:paraId="559D9437" w14:textId="77777777" w:rsidR="004A09CA" w:rsidRDefault="00000000">
      <w:pPr>
        <w:jc w:val="both"/>
      </w:pPr>
      <w:r>
        <w:t>Локальная сеть является типичным примером сложной системы. Она включает рабочие станции, серверы, сетевые устройства, учетные записи пользователей, службы обмена файлами, политики доступа и средства защиты. Распространение вредоносного программного обеспечения зависит не только от одного параметра, но и от сочетания технических и организационных факторов. Поэтому имитационная модель удобна для оценки общей картины процесса.</w:t>
      </w:r>
    </w:p>
    <w:p w14:paraId="194BF4C6" w14:textId="77777777" w:rsidR="004A09CA" w:rsidRDefault="00000000">
      <w:pPr>
        <w:jc w:val="both"/>
      </w:pPr>
      <w:r>
        <w:t>В имитационной модели время обычно разбивается на дискретные шаги. На каждом шаге проверяется состояние всех элементов системы, после чего рассчитывается новое состояние. Для моделирования заражения это означает, что на очередном шаге каждый уязвимый узел может получить вредоносный код от соседних зараженных узлов, зараженный узел может быть обнаружен и помещен в карантин, а уязвимый узел может быть обновлен и перейти в защищенное состояние.</w:t>
      </w:r>
    </w:p>
    <w:p w14:paraId="11FA0DE6" w14:textId="77777777" w:rsidR="004A09CA" w:rsidRDefault="00000000">
      <w:pPr>
        <w:jc w:val="both"/>
      </w:pPr>
      <w:r>
        <w:t>Имитационный подход допускает использование вероятностей. Это важно, поскольку в реальной сети заражение не является полностью детерминированным. Даже если два компьютера связаны, вредоносное ПО не обязательно успешно передается. Вероятность передачи зависит от настройки служб, уровня обновлений, антивирусной защиты, действий пользователя и сетевых ограничений. В модели эти факторы объединены в набор параметров.</w:t>
      </w:r>
    </w:p>
    <w:p w14:paraId="40F3EC59" w14:textId="77777777" w:rsidR="004A09CA" w:rsidRDefault="00000000">
      <w:pPr>
        <w:pStyle w:val="Heading2"/>
        <w:spacing w:before="240" w:after="240"/>
      </w:pPr>
      <w:bookmarkStart w:id="4" w:name="_Toc232793576"/>
      <w:r>
        <w:rPr>
          <w:rFonts w:ascii="Times New Roman" w:eastAsia="Times New Roman" w:hAnsi="Times New Roman" w:cs="Times New Roman"/>
          <w:color w:val="000000"/>
        </w:rPr>
        <w:t>1.3 Клеточные автоматы как метод моделирования</w:t>
      </w:r>
      <w:bookmarkEnd w:id="4"/>
    </w:p>
    <w:p w14:paraId="68BEEA39" w14:textId="77777777" w:rsidR="004A09CA" w:rsidRDefault="00000000">
      <w:pPr>
        <w:jc w:val="both"/>
      </w:pPr>
      <w:r>
        <w:t>Клеточный автомат - это дискретная динамическая система, состоящая из множества клеток. Каждая клетка имеет одно из конечного числа состояний. Система развивается по шагам времени, а новое состояние клетки определяется локальным правилом, зависящим от текущего состояния самой клетки и ее соседей. Классические работы по клеточным автоматам связаны с исследованиями Дж. фон Неймана, С. Вольфрама, Т. Тоффоли и Н. Марголуса [4-6].</w:t>
      </w:r>
    </w:p>
    <w:p w14:paraId="7F2C6904" w14:textId="77777777" w:rsidR="004A09CA" w:rsidRDefault="00000000">
      <w:pPr>
        <w:jc w:val="both"/>
      </w:pPr>
      <w:r>
        <w:t>Для двумерных клеточных автоматов часто используются окрестности фон Неймана и Мура. Окрестность фон Неймана включает четыре соседние клетки: сверху, снизу, слева и справа. Окрестность Мура включает восемь соседей, добавляя диагональные клетки. В контексте локальной сети выбор окрестности можно интерпретировать как разный уровень связности: чем больше соседей учитывается, тем больше потенциальных направлений распространения заражения.</w:t>
      </w:r>
    </w:p>
    <w:p w14:paraId="65C5B643" w14:textId="77777777" w:rsidR="004A09CA" w:rsidRDefault="00000000">
      <w:pPr>
        <w:jc w:val="both"/>
      </w:pPr>
      <w:r>
        <w:lastRenderedPageBreak/>
        <w:t>Клеточные автоматы широко применяются для моделирования процессов, где важны локальные взаимодействия и пространственная структура: распространение пожара, транспортные потоки, диффузия, эпидемии, поведение толпы. Распространение вредоносного программного обеспечения имеет сходство с эпидемиологическими процессами: есть уязвимые узлы, зараженные узлы, обнаруженные или изолированные узлы и узлы, получившие защиту. Поэтому клеточный автомат можно адаптировать к этой предметной области.</w:t>
      </w:r>
    </w:p>
    <w:p w14:paraId="6CEE1343" w14:textId="77777777" w:rsidR="004A09CA" w:rsidRDefault="00000000">
      <w:pPr>
        <w:jc w:val="both"/>
      </w:pPr>
      <w:r>
        <w:t>Важной особенностью клеточных автоматов является простота визуализации. Каждой клетке можно назначить цвет, соответствующий состоянию узла сети. В результате распространение заражения отображается как изменение цветовой карты во времени. Это делает модель наглядной и удобной для учебного анализа, поскольку можно не только получить числовые значения, но и увидеть структуру распространения.</w:t>
      </w:r>
    </w:p>
    <w:p w14:paraId="0465D2E7" w14:textId="77777777" w:rsidR="004A09CA" w:rsidRDefault="00000000">
      <w:pPr>
        <w:pStyle w:val="Heading2"/>
        <w:spacing w:before="240" w:after="240"/>
      </w:pPr>
      <w:bookmarkStart w:id="5" w:name="_Toc232793577"/>
      <w:r>
        <w:rPr>
          <w:rFonts w:ascii="Times New Roman" w:eastAsia="Times New Roman" w:hAnsi="Times New Roman" w:cs="Times New Roman"/>
          <w:color w:val="000000"/>
        </w:rPr>
        <w:t>1.4 Вредоносное программное обеспечение и способы его распространения</w:t>
      </w:r>
      <w:bookmarkEnd w:id="5"/>
    </w:p>
    <w:p w14:paraId="51588836" w14:textId="77777777" w:rsidR="004A09CA" w:rsidRDefault="00000000">
      <w:pPr>
        <w:jc w:val="both"/>
      </w:pPr>
      <w:r>
        <w:t>Вредоносное программное обеспечение - это программный код, предназначенный для нарушения нормальной работы устройств, получения несанкционированного доступа, кражи данных, шифрования файлов, скрытого управления системой или распространения на другие узлы. В зарубежной литературе и документах по информационной безопасности обычно используется термин malware, объединяющий вирусы, черви, трояны, программы-вымогатели, шпионские программы и другие виды угроз [9, 12].</w:t>
      </w:r>
    </w:p>
    <w:p w14:paraId="4C6E6478" w14:textId="77777777" w:rsidR="004A09CA" w:rsidRDefault="00000000">
      <w:pPr>
        <w:jc w:val="both"/>
      </w:pPr>
      <w:r>
        <w:t>Для задач моделирования особенно важны сетевые черви и вредоносные программы, способные самостоятельно распространяться между компьютерами. В отличие от вредоносного файла, который требует ручного запуска пользователем, сетевой червь может использовать уязвимости служб, слабые пароли или доверительные отношения внутри сети. Именно такие угрозы могут вызывать лавинообразный рост количества зараженных узлов.</w:t>
      </w:r>
    </w:p>
    <w:p w14:paraId="42113C2A" w14:textId="77777777" w:rsidR="004A09CA" w:rsidRDefault="00000000">
      <w:pPr>
        <w:jc w:val="both"/>
      </w:pPr>
      <w:r>
        <w:t>Основными путями проникновения вредоносного программного обеспечения в локальную сеть являются фишинговые письма, вложения, загрузка зараженных файлов, эксплуатация уязвимостей, использование съемных носителей, компрометация учетных записей и заражение через общие сетевые ресурсы. После появления первого зараженного узла дальнейшее распространение зависит от того, какие узлы доступны из него напрямую или косвенно.</w:t>
      </w:r>
    </w:p>
    <w:p w14:paraId="2A3DF8AB" w14:textId="77777777" w:rsidR="004A09CA" w:rsidRDefault="00000000">
      <w:pPr>
        <w:jc w:val="both"/>
      </w:pPr>
      <w:r>
        <w:t xml:space="preserve">Современные рекомендации по реагированию на инциденты подчеркивают необходимость подготовки, обнаружения, анализа, сдерживания, устранения и восстановления [10]. Для модели это означает, что распространение заражения нельзя рассматривать только как процесс передачи. Необходимо учитывать и обратные механизмы: </w:t>
      </w:r>
      <w:r>
        <w:lastRenderedPageBreak/>
        <w:t>обнаружение зараженных узлов, их изоляцию, восстановление и перевод в защищенное состояние.</w:t>
      </w:r>
    </w:p>
    <w:p w14:paraId="267970B2" w14:textId="77777777" w:rsidR="004A09CA" w:rsidRDefault="00000000">
      <w:pPr>
        <w:pStyle w:val="Heading2"/>
        <w:spacing w:before="240" w:after="240"/>
      </w:pPr>
      <w:bookmarkStart w:id="6" w:name="_Toc232793578"/>
      <w:r>
        <w:rPr>
          <w:rFonts w:ascii="Times New Roman" w:eastAsia="Times New Roman" w:hAnsi="Times New Roman" w:cs="Times New Roman"/>
          <w:color w:val="000000"/>
        </w:rPr>
        <w:t>1.5 Особенности распространения заражения в локальной сети</w:t>
      </w:r>
      <w:bookmarkEnd w:id="6"/>
    </w:p>
    <w:p w14:paraId="1BE51576" w14:textId="77777777" w:rsidR="004A09CA" w:rsidRDefault="00000000">
      <w:pPr>
        <w:jc w:val="both"/>
      </w:pPr>
      <w:r>
        <w:t>Локальная сеть отличается от глобальной сети высокой плотностью связей и наличием доверительных внутренних сервисов. Внутри организации компьютеры часто имеют доступ к общим папкам, сетевым принтерам, внутренним веб-сервисам, доменным ресурсам и серверам баз данных. Поэтому зараженный узел может воздействовать сразу на несколько соседних узлов.</w:t>
      </w:r>
    </w:p>
    <w:p w14:paraId="3E751D91" w14:textId="77777777" w:rsidR="004A09CA" w:rsidRDefault="00000000">
      <w:pPr>
        <w:jc w:val="both"/>
      </w:pPr>
      <w:r>
        <w:t>При моделировании локальной сети важно учитывать неоднородность узлов. Часть компьютеров может быть обновлена и защищена, часть может быть временно отключена, а часть может иметь повышенный риск заражения из-за устаревшего программного обеспечения. В упрощенной клеточной модели эти различия выражаются через состояния клеток и вероятностные параметры.</w:t>
      </w:r>
    </w:p>
    <w:p w14:paraId="2DFC2B61" w14:textId="77777777" w:rsidR="004A09CA" w:rsidRDefault="00000000">
      <w:pPr>
        <w:jc w:val="both"/>
      </w:pPr>
      <w:r>
        <w:t>Одной из эффективных мер снижения распространения заражения является сегментация сети. Она разделяет сеть на логические области и ограничивает прямое взаимодействие между ними. В клеточном автомате сегментацию можно представить как снижение вероятности связи между группами клеток или как наличие границ, через которые заражение проходит хуже. В результате даже при появлении зараженного узла распространение ограничивается частью сети.</w:t>
      </w:r>
    </w:p>
    <w:p w14:paraId="3E18EAB3" w14:textId="77777777" w:rsidR="004A09CA" w:rsidRDefault="00000000">
      <w:pPr>
        <w:jc w:val="both"/>
      </w:pPr>
      <w:r>
        <w:t>Таким образом, локальная сеть может быть представлена как дискретная среда, где каждый узел имеет состояние, а заражение передается через локальные связи. Это позволяет перейти от общего описания проблемы к формальной постановке модели клеточного автомата.</w:t>
      </w:r>
    </w:p>
    <w:p w14:paraId="5CF0B349" w14:textId="77777777" w:rsidR="004A09CA" w:rsidRDefault="00000000">
      <w:r>
        <w:br w:type="page"/>
      </w:r>
    </w:p>
    <w:p w14:paraId="191AE4B1" w14:textId="77777777" w:rsidR="004A09CA" w:rsidRDefault="00000000">
      <w:pPr>
        <w:pStyle w:val="Heading1"/>
        <w:spacing w:after="240"/>
        <w:ind w:firstLine="0"/>
        <w:jc w:val="center"/>
      </w:pPr>
      <w:bookmarkStart w:id="7" w:name="_Toc232793579"/>
      <w:r>
        <w:rPr>
          <w:rFonts w:ascii="Times New Roman" w:eastAsia="Times New Roman" w:hAnsi="Times New Roman" w:cs="Times New Roman"/>
          <w:color w:val="000000"/>
        </w:rPr>
        <w:lastRenderedPageBreak/>
        <w:t>2 РАЗРАБОТКА МОДЕЛИ РАСПРОСТРАНЕНИЯ ВРЕДОНОСНОГО ПО</w:t>
      </w:r>
      <w:bookmarkEnd w:id="7"/>
    </w:p>
    <w:p w14:paraId="37C426BA" w14:textId="77777777" w:rsidR="004A09CA" w:rsidRDefault="00000000">
      <w:pPr>
        <w:pStyle w:val="Heading2"/>
        <w:spacing w:before="240" w:after="240"/>
      </w:pPr>
      <w:bookmarkStart w:id="8" w:name="_Toc232793580"/>
      <w:r>
        <w:rPr>
          <w:rFonts w:ascii="Times New Roman" w:eastAsia="Times New Roman" w:hAnsi="Times New Roman" w:cs="Times New Roman"/>
          <w:color w:val="000000"/>
        </w:rPr>
        <w:t>2.1 Постановка задачи моделирования</w:t>
      </w:r>
      <w:bookmarkEnd w:id="8"/>
    </w:p>
    <w:p w14:paraId="7B0E91E5" w14:textId="77777777" w:rsidR="004A09CA" w:rsidRDefault="00000000">
      <w:pPr>
        <w:jc w:val="both"/>
      </w:pPr>
      <w:r>
        <w:t>Разрабатываемая модель предназначена для имитации распространения вредоносного программного обеспечения в локальной сети, представленной двумерной сеткой. Каждая клетка соответствует отдельному узлу сети: рабочей станции, серверу или условной группе устройств. На каждом шаге моделирования узел может изменить состояние в зависимости от своего текущего состояния, состояния соседей и заданных вероятностных параметров.</w:t>
      </w:r>
    </w:p>
    <w:p w14:paraId="790006B5" w14:textId="77777777" w:rsidR="004A09CA" w:rsidRDefault="00000000">
      <w:pPr>
        <w:jc w:val="both"/>
      </w:pPr>
      <w:r>
        <w:t>Основная задача модели - определить, как меняется количество уязвимых, зараженных, изолированных и защищенных узлов во времени. Дополнительная задача - сравнить несколько сценариев защиты: базовый режим, слабая защита, усиленная защита и сегментация сети. Для каждого сценария рассчитываются максимальное количество активных заражений, момент достижения пика, итоговое число зараженных, защищенных и помещенных в карантин узлов.</w:t>
      </w:r>
    </w:p>
    <w:p w14:paraId="110E4C29" w14:textId="77777777" w:rsidR="004A09CA" w:rsidRDefault="00000000">
      <w:pPr>
        <w:jc w:val="both"/>
      </w:pPr>
      <w:r>
        <w:t>Модель не предназначена для имитации реальных атак, обхода средств защиты или создания вредоносного кода. Она является учебной безопасной абстракцией. В ней отсутствуют сетевые соединения, файловые операции, эксплуатация уязвимостей и любые действия, которые могли бы повредить реальным системам. Все процессы происходят внутри массива чисел и визуализируются в виде графиков.</w:t>
      </w:r>
    </w:p>
    <w:p w14:paraId="6C8C84DA" w14:textId="77777777" w:rsidR="004A09CA" w:rsidRDefault="00000000">
      <w:pPr>
        <w:pStyle w:val="Heading2"/>
        <w:spacing w:before="240" w:after="240"/>
      </w:pPr>
      <w:bookmarkStart w:id="9" w:name="_Toc232793581"/>
      <w:r>
        <w:rPr>
          <w:rFonts w:ascii="Times New Roman" w:eastAsia="Times New Roman" w:hAnsi="Times New Roman" w:cs="Times New Roman"/>
          <w:color w:val="000000"/>
        </w:rPr>
        <w:t>2.2 Представление локальной сети в виде клеточного автомата</w:t>
      </w:r>
      <w:bookmarkEnd w:id="9"/>
    </w:p>
    <w:p w14:paraId="65D195BB" w14:textId="77777777" w:rsidR="004A09CA" w:rsidRDefault="00000000">
      <w:pPr>
        <w:jc w:val="both"/>
      </w:pPr>
      <w:r>
        <w:t>Локальная сеть представляется прямоугольной решеткой размером H на W. Координаты клетки обозначаются как i и j, где i - номер строки, а j - номер столбца. Состояние клетки в момент времени t обозначается S(i, j, t). В каждый момент времени клетка может находиться только в одном состоянии из заранее определенного множества.</w:t>
      </w:r>
    </w:p>
    <w:p w14:paraId="346A0E8F" w14:textId="77777777" w:rsidR="004A09CA" w:rsidRDefault="00000000">
      <w:pPr>
        <w:jc w:val="both"/>
      </w:pPr>
      <w:r>
        <w:t>В качестве окрестности в базовой реализации используется окрестность Мура, включающая восемь соседних клеток. Такой выбор означает, что каждый узел может потенциально взаимодействовать не только с четырьмя прямыми соседями, но и с диагональными. Для сравнения в программе предусмотрена возможность использовать окрестность фон Неймана, однако в вычислительных экспериментах основное внимание уделяется окрестности Мура как более связной модели локальной сети.</w:t>
      </w:r>
    </w:p>
    <w:p w14:paraId="63BD65CE" w14:textId="77777777" w:rsidR="004A09CA" w:rsidRDefault="00000000">
      <w:pPr>
        <w:jc w:val="both"/>
      </w:pPr>
      <w:r>
        <w:t xml:space="preserve">Состояние всей сети в момент времени t можно представить матрицей A(t), элементы которой принимают значения от 0 до 5. Каждый числовой код соответствует одному состоянию узла. Матрица обновляется синхронно: сначала вычисляются новые состояния </w:t>
      </w:r>
      <w:r>
        <w:lastRenderedPageBreak/>
        <w:t>всех клеток, затем вся сетка заменяется новой. Это важно, потому что иначе порядок обхода клеток мог бы искусственно влиять на результат.</w:t>
      </w:r>
    </w:p>
    <w:p w14:paraId="73F77237" w14:textId="77777777" w:rsidR="004A09CA" w:rsidRDefault="00000000">
      <w:pPr>
        <w:spacing w:before="120"/>
        <w:ind w:firstLine="0"/>
        <w:jc w:val="center"/>
      </w:pPr>
      <w:r>
        <w:rPr>
          <w:noProof/>
        </w:rPr>
        <w:drawing>
          <wp:inline distT="0" distB="0" distL="0" distR="0" wp14:anchorId="1464DB32" wp14:editId="7C39BF23">
            <wp:extent cx="4860000" cy="3905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grid.png"/>
                    <pic:cNvPicPr/>
                  </pic:nvPicPr>
                  <pic:blipFill>
                    <a:blip r:embed="rId8"/>
                    <a:stretch>
                      <a:fillRect/>
                    </a:stretch>
                  </pic:blipFill>
                  <pic:spPr>
                    <a:xfrm>
                      <a:off x="0" y="0"/>
                      <a:ext cx="4860000" cy="3905890"/>
                    </a:xfrm>
                    <a:prstGeom prst="rect">
                      <a:avLst/>
                    </a:prstGeom>
                  </pic:spPr>
                </pic:pic>
              </a:graphicData>
            </a:graphic>
          </wp:inline>
        </w:drawing>
      </w:r>
    </w:p>
    <w:p w14:paraId="76E594C6" w14:textId="77777777" w:rsidR="004A09CA" w:rsidRDefault="00000000">
      <w:pPr>
        <w:spacing w:after="120"/>
        <w:ind w:firstLine="0"/>
        <w:jc w:val="center"/>
      </w:pPr>
      <w:r>
        <w:t>Рисунок 1 - Пример итоговой карты состояния локальной сети в модели</w:t>
      </w:r>
    </w:p>
    <w:p w14:paraId="6089663D" w14:textId="77777777" w:rsidR="004A09CA" w:rsidRDefault="00000000">
      <w:pPr>
        <w:pStyle w:val="Heading2"/>
        <w:spacing w:before="240" w:after="240"/>
      </w:pPr>
      <w:bookmarkStart w:id="10" w:name="_Toc232793582"/>
      <w:r>
        <w:rPr>
          <w:rFonts w:ascii="Times New Roman" w:eastAsia="Times New Roman" w:hAnsi="Times New Roman" w:cs="Times New Roman"/>
          <w:color w:val="000000"/>
        </w:rPr>
        <w:t>2.3 Состояния клеток модели</w:t>
      </w:r>
      <w:bookmarkEnd w:id="10"/>
    </w:p>
    <w:p w14:paraId="12242B2C" w14:textId="77777777" w:rsidR="004A09CA" w:rsidRDefault="00000000">
      <w:pPr>
        <w:jc w:val="both"/>
      </w:pPr>
      <w:r>
        <w:t>Для описания процесса распространения вредоносного программного обеспечения введены шесть состояний клеток. Набор состояний основан на эпидемиологической логике, но адаптирован к задаче информационной безопасности. Введенное состояние инкубации позволяет учитывать задержку между получением вредоносного кода и началом его активного распространения.</w:t>
      </w:r>
    </w:p>
    <w:p w14:paraId="1098F7E0" w14:textId="77777777" w:rsidR="004A09CA" w:rsidRDefault="00000000">
      <w:pPr>
        <w:spacing w:before="120" w:after="60"/>
        <w:ind w:firstLine="0"/>
      </w:pPr>
      <w:r>
        <w:t>Таблица 1 - Состояния клеток клеточного автомата</w:t>
      </w:r>
    </w:p>
    <w:tbl>
      <w:tblPr>
        <w:tblStyle w:val="TableGrid"/>
        <w:tblW w:w="0" w:type="auto"/>
        <w:jc w:val="center"/>
        <w:tblLook w:val="04A0" w:firstRow="1" w:lastRow="0" w:firstColumn="1" w:lastColumn="0" w:noHBand="0" w:noVBand="1"/>
      </w:tblPr>
      <w:tblGrid>
        <w:gridCol w:w="3209"/>
        <w:gridCol w:w="3209"/>
        <w:gridCol w:w="3210"/>
      </w:tblGrid>
      <w:tr w:rsidR="004A09CA" w14:paraId="6FB7CA15" w14:textId="77777777">
        <w:trPr>
          <w:jc w:val="center"/>
        </w:trPr>
        <w:tc>
          <w:tcPr>
            <w:tcW w:w="3213" w:type="dxa"/>
            <w:shd w:val="clear" w:color="auto" w:fill="D9EAF7"/>
            <w:vAlign w:val="center"/>
          </w:tcPr>
          <w:p w14:paraId="576A0B63" w14:textId="77777777" w:rsidR="004A09CA" w:rsidRDefault="00000000">
            <w:pPr>
              <w:spacing w:line="240" w:lineRule="auto"/>
              <w:ind w:firstLine="0"/>
              <w:jc w:val="center"/>
            </w:pPr>
            <w:r>
              <w:rPr>
                <w:b/>
                <w:sz w:val="20"/>
              </w:rPr>
              <w:t>Код</w:t>
            </w:r>
          </w:p>
        </w:tc>
        <w:tc>
          <w:tcPr>
            <w:tcW w:w="3213" w:type="dxa"/>
            <w:shd w:val="clear" w:color="auto" w:fill="D9EAF7"/>
            <w:vAlign w:val="center"/>
          </w:tcPr>
          <w:p w14:paraId="1A43CBF4" w14:textId="77777777" w:rsidR="004A09CA" w:rsidRDefault="00000000">
            <w:pPr>
              <w:spacing w:line="240" w:lineRule="auto"/>
              <w:ind w:firstLine="0"/>
              <w:jc w:val="center"/>
            </w:pPr>
            <w:r>
              <w:rPr>
                <w:b/>
                <w:sz w:val="20"/>
              </w:rPr>
              <w:t>Состояние</w:t>
            </w:r>
          </w:p>
        </w:tc>
        <w:tc>
          <w:tcPr>
            <w:tcW w:w="3213" w:type="dxa"/>
            <w:shd w:val="clear" w:color="auto" w:fill="D9EAF7"/>
            <w:vAlign w:val="center"/>
          </w:tcPr>
          <w:p w14:paraId="35F41433" w14:textId="77777777" w:rsidR="004A09CA" w:rsidRDefault="00000000">
            <w:pPr>
              <w:spacing w:line="240" w:lineRule="auto"/>
              <w:ind w:firstLine="0"/>
              <w:jc w:val="center"/>
            </w:pPr>
            <w:r>
              <w:rPr>
                <w:b/>
                <w:sz w:val="20"/>
              </w:rPr>
              <w:t>Смысл в модели</w:t>
            </w:r>
          </w:p>
        </w:tc>
      </w:tr>
      <w:tr w:rsidR="004A09CA" w14:paraId="284DC049" w14:textId="77777777">
        <w:trPr>
          <w:jc w:val="center"/>
        </w:trPr>
        <w:tc>
          <w:tcPr>
            <w:tcW w:w="3213" w:type="dxa"/>
            <w:vAlign w:val="center"/>
          </w:tcPr>
          <w:p w14:paraId="78D0747F" w14:textId="77777777" w:rsidR="004A09CA" w:rsidRDefault="00000000">
            <w:pPr>
              <w:spacing w:line="240" w:lineRule="auto"/>
              <w:ind w:firstLine="0"/>
            </w:pPr>
            <w:r>
              <w:rPr>
                <w:sz w:val="20"/>
              </w:rPr>
              <w:t>0</w:t>
            </w:r>
          </w:p>
        </w:tc>
        <w:tc>
          <w:tcPr>
            <w:tcW w:w="3213" w:type="dxa"/>
            <w:vAlign w:val="center"/>
          </w:tcPr>
          <w:p w14:paraId="7012297D" w14:textId="77777777" w:rsidR="004A09CA" w:rsidRDefault="00000000">
            <w:pPr>
              <w:spacing w:line="240" w:lineRule="auto"/>
              <w:ind w:firstLine="0"/>
            </w:pPr>
            <w:r>
              <w:rPr>
                <w:sz w:val="20"/>
              </w:rPr>
              <w:t>Уязвимый</w:t>
            </w:r>
          </w:p>
        </w:tc>
        <w:tc>
          <w:tcPr>
            <w:tcW w:w="3213" w:type="dxa"/>
            <w:vAlign w:val="center"/>
          </w:tcPr>
          <w:p w14:paraId="03CE9C45" w14:textId="77777777" w:rsidR="004A09CA" w:rsidRDefault="00000000">
            <w:pPr>
              <w:spacing w:line="240" w:lineRule="auto"/>
              <w:ind w:firstLine="0"/>
            </w:pPr>
            <w:r>
              <w:rPr>
                <w:sz w:val="20"/>
              </w:rPr>
              <w:t>Узел работает, не заражен, но может быть заражен соседями</w:t>
            </w:r>
          </w:p>
        </w:tc>
      </w:tr>
      <w:tr w:rsidR="004A09CA" w14:paraId="48C5A126" w14:textId="77777777">
        <w:trPr>
          <w:jc w:val="center"/>
        </w:trPr>
        <w:tc>
          <w:tcPr>
            <w:tcW w:w="3213" w:type="dxa"/>
            <w:vAlign w:val="center"/>
          </w:tcPr>
          <w:p w14:paraId="49D6735B" w14:textId="77777777" w:rsidR="004A09CA" w:rsidRDefault="00000000">
            <w:pPr>
              <w:spacing w:line="240" w:lineRule="auto"/>
              <w:ind w:firstLine="0"/>
            </w:pPr>
            <w:r>
              <w:rPr>
                <w:sz w:val="20"/>
              </w:rPr>
              <w:t>1</w:t>
            </w:r>
          </w:p>
        </w:tc>
        <w:tc>
          <w:tcPr>
            <w:tcW w:w="3213" w:type="dxa"/>
            <w:vAlign w:val="center"/>
          </w:tcPr>
          <w:p w14:paraId="431444CC" w14:textId="77777777" w:rsidR="004A09CA" w:rsidRDefault="00000000">
            <w:pPr>
              <w:spacing w:line="240" w:lineRule="auto"/>
              <w:ind w:firstLine="0"/>
            </w:pPr>
            <w:r>
              <w:rPr>
                <w:sz w:val="20"/>
              </w:rPr>
              <w:t>Инкубация</w:t>
            </w:r>
          </w:p>
        </w:tc>
        <w:tc>
          <w:tcPr>
            <w:tcW w:w="3213" w:type="dxa"/>
            <w:vAlign w:val="center"/>
          </w:tcPr>
          <w:p w14:paraId="7BA01EAC" w14:textId="77777777" w:rsidR="004A09CA" w:rsidRDefault="00000000">
            <w:pPr>
              <w:spacing w:line="240" w:lineRule="auto"/>
              <w:ind w:firstLine="0"/>
            </w:pPr>
            <w:r>
              <w:rPr>
                <w:sz w:val="20"/>
              </w:rPr>
              <w:t>Вредоносный код получен, но узел еще не распространяет заражение</w:t>
            </w:r>
          </w:p>
        </w:tc>
      </w:tr>
      <w:tr w:rsidR="004A09CA" w14:paraId="06BBDBC4" w14:textId="77777777">
        <w:trPr>
          <w:jc w:val="center"/>
        </w:trPr>
        <w:tc>
          <w:tcPr>
            <w:tcW w:w="3213" w:type="dxa"/>
            <w:vAlign w:val="center"/>
          </w:tcPr>
          <w:p w14:paraId="60C40199" w14:textId="77777777" w:rsidR="004A09CA" w:rsidRDefault="00000000">
            <w:pPr>
              <w:spacing w:line="240" w:lineRule="auto"/>
              <w:ind w:firstLine="0"/>
            </w:pPr>
            <w:r>
              <w:rPr>
                <w:sz w:val="20"/>
              </w:rPr>
              <w:t>2</w:t>
            </w:r>
          </w:p>
        </w:tc>
        <w:tc>
          <w:tcPr>
            <w:tcW w:w="3213" w:type="dxa"/>
            <w:vAlign w:val="center"/>
          </w:tcPr>
          <w:p w14:paraId="5A7E3FC5" w14:textId="77777777" w:rsidR="004A09CA" w:rsidRDefault="00000000">
            <w:pPr>
              <w:spacing w:line="240" w:lineRule="auto"/>
              <w:ind w:firstLine="0"/>
            </w:pPr>
            <w:r>
              <w:rPr>
                <w:sz w:val="20"/>
              </w:rPr>
              <w:t>Заражен</w:t>
            </w:r>
          </w:p>
        </w:tc>
        <w:tc>
          <w:tcPr>
            <w:tcW w:w="3213" w:type="dxa"/>
            <w:vAlign w:val="center"/>
          </w:tcPr>
          <w:p w14:paraId="386145B4" w14:textId="77777777" w:rsidR="004A09CA" w:rsidRDefault="00000000">
            <w:pPr>
              <w:spacing w:line="240" w:lineRule="auto"/>
              <w:ind w:firstLine="0"/>
            </w:pPr>
            <w:r>
              <w:rPr>
                <w:sz w:val="20"/>
              </w:rPr>
              <w:t>Узел распространяет вредоносное ПО на соседние уязвимые узлы</w:t>
            </w:r>
          </w:p>
        </w:tc>
      </w:tr>
      <w:tr w:rsidR="004A09CA" w14:paraId="786E4F2B" w14:textId="77777777">
        <w:trPr>
          <w:jc w:val="center"/>
        </w:trPr>
        <w:tc>
          <w:tcPr>
            <w:tcW w:w="3213" w:type="dxa"/>
            <w:vAlign w:val="center"/>
          </w:tcPr>
          <w:p w14:paraId="6FEAABB7" w14:textId="77777777" w:rsidR="004A09CA" w:rsidRDefault="00000000">
            <w:pPr>
              <w:spacing w:line="240" w:lineRule="auto"/>
              <w:ind w:firstLine="0"/>
            </w:pPr>
            <w:r>
              <w:rPr>
                <w:sz w:val="20"/>
              </w:rPr>
              <w:t>3</w:t>
            </w:r>
          </w:p>
        </w:tc>
        <w:tc>
          <w:tcPr>
            <w:tcW w:w="3213" w:type="dxa"/>
            <w:vAlign w:val="center"/>
          </w:tcPr>
          <w:p w14:paraId="18CA908E" w14:textId="77777777" w:rsidR="004A09CA" w:rsidRDefault="00000000">
            <w:pPr>
              <w:spacing w:line="240" w:lineRule="auto"/>
              <w:ind w:firstLine="0"/>
            </w:pPr>
            <w:r>
              <w:rPr>
                <w:sz w:val="20"/>
              </w:rPr>
              <w:t>Карантин</w:t>
            </w:r>
          </w:p>
        </w:tc>
        <w:tc>
          <w:tcPr>
            <w:tcW w:w="3213" w:type="dxa"/>
            <w:vAlign w:val="center"/>
          </w:tcPr>
          <w:p w14:paraId="2E1861D7" w14:textId="77777777" w:rsidR="004A09CA" w:rsidRDefault="00000000">
            <w:pPr>
              <w:spacing w:line="240" w:lineRule="auto"/>
              <w:ind w:firstLine="0"/>
            </w:pPr>
            <w:r>
              <w:rPr>
                <w:sz w:val="20"/>
              </w:rPr>
              <w:t>Узел обнаружен средствами защиты и временно изолирован</w:t>
            </w:r>
          </w:p>
        </w:tc>
      </w:tr>
      <w:tr w:rsidR="004A09CA" w14:paraId="5D8F1044" w14:textId="77777777">
        <w:trPr>
          <w:jc w:val="center"/>
        </w:trPr>
        <w:tc>
          <w:tcPr>
            <w:tcW w:w="3213" w:type="dxa"/>
            <w:vAlign w:val="center"/>
          </w:tcPr>
          <w:p w14:paraId="3AE00B33" w14:textId="77777777" w:rsidR="004A09CA" w:rsidRDefault="00000000">
            <w:pPr>
              <w:spacing w:line="240" w:lineRule="auto"/>
              <w:ind w:firstLine="0"/>
            </w:pPr>
            <w:r>
              <w:rPr>
                <w:sz w:val="20"/>
              </w:rPr>
              <w:t>4</w:t>
            </w:r>
          </w:p>
        </w:tc>
        <w:tc>
          <w:tcPr>
            <w:tcW w:w="3213" w:type="dxa"/>
            <w:vAlign w:val="center"/>
          </w:tcPr>
          <w:p w14:paraId="401A70A1" w14:textId="77777777" w:rsidR="004A09CA" w:rsidRDefault="00000000">
            <w:pPr>
              <w:spacing w:line="240" w:lineRule="auto"/>
              <w:ind w:firstLine="0"/>
            </w:pPr>
            <w:r>
              <w:rPr>
                <w:sz w:val="20"/>
              </w:rPr>
              <w:t>Защищен</w:t>
            </w:r>
          </w:p>
        </w:tc>
        <w:tc>
          <w:tcPr>
            <w:tcW w:w="3213" w:type="dxa"/>
            <w:vAlign w:val="center"/>
          </w:tcPr>
          <w:p w14:paraId="515FA6CE" w14:textId="77777777" w:rsidR="004A09CA" w:rsidRDefault="00000000">
            <w:pPr>
              <w:spacing w:line="240" w:lineRule="auto"/>
              <w:ind w:firstLine="0"/>
            </w:pPr>
            <w:r>
              <w:rPr>
                <w:sz w:val="20"/>
              </w:rPr>
              <w:t>Узел обновлен или восстановлен и больше не заражается в рамках эксперимента</w:t>
            </w:r>
          </w:p>
        </w:tc>
      </w:tr>
      <w:tr w:rsidR="004A09CA" w14:paraId="42540C2B" w14:textId="77777777">
        <w:trPr>
          <w:jc w:val="center"/>
        </w:trPr>
        <w:tc>
          <w:tcPr>
            <w:tcW w:w="3213" w:type="dxa"/>
            <w:vAlign w:val="center"/>
          </w:tcPr>
          <w:p w14:paraId="546FDBF7" w14:textId="77777777" w:rsidR="004A09CA" w:rsidRDefault="00000000">
            <w:pPr>
              <w:spacing w:line="240" w:lineRule="auto"/>
              <w:ind w:firstLine="0"/>
            </w:pPr>
            <w:r>
              <w:rPr>
                <w:sz w:val="20"/>
              </w:rPr>
              <w:t>5</w:t>
            </w:r>
          </w:p>
        </w:tc>
        <w:tc>
          <w:tcPr>
            <w:tcW w:w="3213" w:type="dxa"/>
            <w:vAlign w:val="center"/>
          </w:tcPr>
          <w:p w14:paraId="625675B5" w14:textId="77777777" w:rsidR="004A09CA" w:rsidRDefault="00000000">
            <w:pPr>
              <w:spacing w:line="240" w:lineRule="auto"/>
              <w:ind w:firstLine="0"/>
            </w:pPr>
            <w:r>
              <w:rPr>
                <w:sz w:val="20"/>
              </w:rPr>
              <w:t>Отключен</w:t>
            </w:r>
          </w:p>
        </w:tc>
        <w:tc>
          <w:tcPr>
            <w:tcW w:w="3213" w:type="dxa"/>
            <w:vAlign w:val="center"/>
          </w:tcPr>
          <w:p w14:paraId="29EE9EEF" w14:textId="77777777" w:rsidR="004A09CA" w:rsidRDefault="00000000">
            <w:pPr>
              <w:spacing w:line="240" w:lineRule="auto"/>
              <w:ind w:firstLine="0"/>
            </w:pPr>
            <w:r>
              <w:rPr>
                <w:sz w:val="20"/>
              </w:rPr>
              <w:t>Узел недоступен и не участвует в распространении</w:t>
            </w:r>
          </w:p>
        </w:tc>
      </w:tr>
    </w:tbl>
    <w:p w14:paraId="2D63A331" w14:textId="77777777" w:rsidR="004A09CA" w:rsidRDefault="00000000">
      <w:pPr>
        <w:jc w:val="both"/>
      </w:pPr>
      <w:r>
        <w:lastRenderedPageBreak/>
        <w:t>Состояние «уязвимый» соответствует обычной рабочей станции без актуальной защиты или с неустраненной уязвимостью. Состояние «защищен» отражает установку обновлений, корректную настройку средств защиты или восстановление после инцидента. Состояние «карантин» отделено от «защищен», потому что в реальной практике изоляция узла и его восстановление являются разными этапами реагирования.</w:t>
      </w:r>
    </w:p>
    <w:p w14:paraId="627852E9" w14:textId="77777777" w:rsidR="004A09CA" w:rsidRDefault="00000000">
      <w:pPr>
        <w:jc w:val="both"/>
      </w:pPr>
      <w:r>
        <w:t>Отключенные узлы введены для имитации устройств, которые временно не подключены к сети. Они не заражаются и не распространяют вредоносный код. Это позволяет сделать модель ближе к реальной локальной сети, где часть устройств может быть выключена или находиться за пределами активного сегмента.</w:t>
      </w:r>
    </w:p>
    <w:p w14:paraId="3D1192C1" w14:textId="77777777" w:rsidR="004A09CA" w:rsidRDefault="00000000">
      <w:pPr>
        <w:pStyle w:val="Heading2"/>
        <w:spacing w:before="240" w:after="240"/>
      </w:pPr>
      <w:bookmarkStart w:id="11" w:name="_Toc232793583"/>
      <w:r>
        <w:rPr>
          <w:rFonts w:ascii="Times New Roman" w:eastAsia="Times New Roman" w:hAnsi="Times New Roman" w:cs="Times New Roman"/>
          <w:color w:val="000000"/>
        </w:rPr>
        <w:t>2.4 Правила перехода между состояниями</w:t>
      </w:r>
      <w:bookmarkEnd w:id="11"/>
    </w:p>
    <w:p w14:paraId="6637D558" w14:textId="77777777" w:rsidR="004A09CA" w:rsidRDefault="00000000">
      <w:pPr>
        <w:jc w:val="both"/>
      </w:pPr>
      <w:r>
        <w:t>Переходы между состояниями задаются вероятностными правилами. Если клетка находится в состоянии «уязвимый», то для нее определяется количество зараженных соседей n. Чем больше зараженных соседей, тем выше вероятность перехода в состояние «инкубация». Вероятность заражения рассчитывается по формуле:</w:t>
      </w:r>
    </w:p>
    <w:p w14:paraId="07008C01" w14:textId="77777777" w:rsidR="004A09CA" w:rsidRDefault="00000000">
      <w:pPr>
        <w:ind w:firstLine="0"/>
        <w:jc w:val="center"/>
      </w:pPr>
      <w:r>
        <w:t>Pз = 1 - (1 - p)n,</w:t>
      </w:r>
    </w:p>
    <w:p w14:paraId="3B07BF95" w14:textId="77777777" w:rsidR="004A09CA" w:rsidRDefault="00000000">
      <w:pPr>
        <w:jc w:val="both"/>
      </w:pPr>
      <w:r>
        <w:t>где Pз - итоговая вероятность заражения клетки на текущем шаге, p - базовая вероятность заражения от одного зараженного соседа, n - количество зараженных соседей. В программе эта вероятность дополнительно умножается на коэффициент firewall_factor, отражающий влияние межсетевого экрана, антивирусной фильтрации и общих ограничений доступа.</w:t>
      </w:r>
    </w:p>
    <w:p w14:paraId="334D79F7" w14:textId="77777777" w:rsidR="004A09CA" w:rsidRDefault="00000000">
      <w:pPr>
        <w:jc w:val="both"/>
      </w:pPr>
      <w:r>
        <w:t>Если уязвимый узел заражается, он сначала переходит в состояние «инкубация». После заданного числа шагов latency_steps такой узел становится активным зараженным. Это отражает задержку между проникновением вредоносного кода и началом его распространения, например время запуска процесса, закрепления в системе или выполнения вредоносной задачи.</w:t>
      </w:r>
    </w:p>
    <w:p w14:paraId="3E4CD378" w14:textId="77777777" w:rsidR="004A09CA" w:rsidRDefault="00000000">
      <w:pPr>
        <w:jc w:val="both"/>
      </w:pPr>
      <w:r>
        <w:t>Зараженный узел на каждом шаге может быть обнаружен с вероятностью detection_probability. При обнаружении он переходит в состояние «карантин». Узел в карантине не заражает соседей. Далее с вероятностью recovery_probability он восстанавливается и переходит в состояние «защищен». Кроме того, уязвимые узлы могут случайно обновляться с малой вероятностью random_patch_probability, что имитирует фоновую установку обновлений и профилактические меры.</w:t>
      </w:r>
    </w:p>
    <w:p w14:paraId="24597B29" w14:textId="77777777" w:rsidR="004A09CA" w:rsidRDefault="00000000">
      <w:r>
        <w:br w:type="page"/>
      </w:r>
    </w:p>
    <w:p w14:paraId="17D6A233" w14:textId="77777777" w:rsidR="004A09CA" w:rsidRDefault="00000000">
      <w:pPr>
        <w:spacing w:before="120" w:after="60"/>
        <w:ind w:firstLine="0"/>
      </w:pPr>
      <w:r>
        <w:lastRenderedPageBreak/>
        <w:t>Таблица 2 - Правила перехода между состояниями</w:t>
      </w:r>
    </w:p>
    <w:tbl>
      <w:tblPr>
        <w:tblStyle w:val="TableGrid"/>
        <w:tblW w:w="0" w:type="auto"/>
        <w:jc w:val="center"/>
        <w:tblLook w:val="04A0" w:firstRow="1" w:lastRow="0" w:firstColumn="1" w:lastColumn="0" w:noHBand="0" w:noVBand="1"/>
      </w:tblPr>
      <w:tblGrid>
        <w:gridCol w:w="3209"/>
        <w:gridCol w:w="3210"/>
        <w:gridCol w:w="3209"/>
      </w:tblGrid>
      <w:tr w:rsidR="004A09CA" w14:paraId="2F3D3A5C" w14:textId="77777777">
        <w:trPr>
          <w:jc w:val="center"/>
        </w:trPr>
        <w:tc>
          <w:tcPr>
            <w:tcW w:w="3213" w:type="dxa"/>
            <w:shd w:val="clear" w:color="auto" w:fill="D9EAF7"/>
            <w:vAlign w:val="center"/>
          </w:tcPr>
          <w:p w14:paraId="20192AE3" w14:textId="77777777" w:rsidR="004A09CA" w:rsidRDefault="00000000">
            <w:pPr>
              <w:spacing w:line="240" w:lineRule="auto"/>
              <w:ind w:firstLine="0"/>
              <w:jc w:val="center"/>
            </w:pPr>
            <w:r>
              <w:rPr>
                <w:b/>
                <w:sz w:val="20"/>
              </w:rPr>
              <w:t>Исходное состояние</w:t>
            </w:r>
          </w:p>
        </w:tc>
        <w:tc>
          <w:tcPr>
            <w:tcW w:w="3213" w:type="dxa"/>
            <w:shd w:val="clear" w:color="auto" w:fill="D9EAF7"/>
            <w:vAlign w:val="center"/>
          </w:tcPr>
          <w:p w14:paraId="008F0E53" w14:textId="77777777" w:rsidR="004A09CA" w:rsidRDefault="00000000">
            <w:pPr>
              <w:spacing w:line="240" w:lineRule="auto"/>
              <w:ind w:firstLine="0"/>
              <w:jc w:val="center"/>
            </w:pPr>
            <w:r>
              <w:rPr>
                <w:b/>
                <w:sz w:val="20"/>
              </w:rPr>
              <w:t>Условие</w:t>
            </w:r>
          </w:p>
        </w:tc>
        <w:tc>
          <w:tcPr>
            <w:tcW w:w="3213" w:type="dxa"/>
            <w:shd w:val="clear" w:color="auto" w:fill="D9EAF7"/>
            <w:vAlign w:val="center"/>
          </w:tcPr>
          <w:p w14:paraId="0B25410D" w14:textId="77777777" w:rsidR="004A09CA" w:rsidRDefault="00000000">
            <w:pPr>
              <w:spacing w:line="240" w:lineRule="auto"/>
              <w:ind w:firstLine="0"/>
              <w:jc w:val="center"/>
            </w:pPr>
            <w:r>
              <w:rPr>
                <w:b/>
                <w:sz w:val="20"/>
              </w:rPr>
              <w:t>Новое состояние</w:t>
            </w:r>
          </w:p>
        </w:tc>
      </w:tr>
      <w:tr w:rsidR="004A09CA" w14:paraId="4B61F1DA" w14:textId="77777777">
        <w:trPr>
          <w:jc w:val="center"/>
        </w:trPr>
        <w:tc>
          <w:tcPr>
            <w:tcW w:w="3213" w:type="dxa"/>
            <w:vAlign w:val="center"/>
          </w:tcPr>
          <w:p w14:paraId="5AF4A7F6" w14:textId="77777777" w:rsidR="004A09CA" w:rsidRDefault="00000000">
            <w:pPr>
              <w:spacing w:line="240" w:lineRule="auto"/>
              <w:ind w:firstLine="0"/>
            </w:pPr>
            <w:r>
              <w:rPr>
                <w:sz w:val="20"/>
              </w:rPr>
              <w:t>Уязвимый</w:t>
            </w:r>
          </w:p>
        </w:tc>
        <w:tc>
          <w:tcPr>
            <w:tcW w:w="3213" w:type="dxa"/>
            <w:vAlign w:val="center"/>
          </w:tcPr>
          <w:p w14:paraId="76DC63F7" w14:textId="77777777" w:rsidR="004A09CA" w:rsidRDefault="00000000">
            <w:pPr>
              <w:spacing w:line="240" w:lineRule="auto"/>
              <w:ind w:firstLine="0"/>
            </w:pPr>
            <w:r>
              <w:rPr>
                <w:sz w:val="20"/>
              </w:rPr>
              <w:t>Есть зараженные соседи и случайное событие заражения произошло</w:t>
            </w:r>
          </w:p>
        </w:tc>
        <w:tc>
          <w:tcPr>
            <w:tcW w:w="3213" w:type="dxa"/>
            <w:vAlign w:val="center"/>
          </w:tcPr>
          <w:p w14:paraId="7FF3E9EC" w14:textId="77777777" w:rsidR="004A09CA" w:rsidRDefault="00000000">
            <w:pPr>
              <w:spacing w:line="240" w:lineRule="auto"/>
              <w:ind w:firstLine="0"/>
            </w:pPr>
            <w:r>
              <w:rPr>
                <w:sz w:val="20"/>
              </w:rPr>
              <w:t>Инкубация</w:t>
            </w:r>
          </w:p>
        </w:tc>
      </w:tr>
      <w:tr w:rsidR="004A09CA" w14:paraId="0C93C4B6" w14:textId="77777777">
        <w:trPr>
          <w:jc w:val="center"/>
        </w:trPr>
        <w:tc>
          <w:tcPr>
            <w:tcW w:w="3213" w:type="dxa"/>
            <w:vAlign w:val="center"/>
          </w:tcPr>
          <w:p w14:paraId="0788206D" w14:textId="77777777" w:rsidR="004A09CA" w:rsidRDefault="00000000">
            <w:pPr>
              <w:spacing w:line="240" w:lineRule="auto"/>
              <w:ind w:firstLine="0"/>
            </w:pPr>
            <w:r>
              <w:rPr>
                <w:sz w:val="20"/>
              </w:rPr>
              <w:t>Уязвимый</w:t>
            </w:r>
          </w:p>
        </w:tc>
        <w:tc>
          <w:tcPr>
            <w:tcW w:w="3213" w:type="dxa"/>
            <w:vAlign w:val="center"/>
          </w:tcPr>
          <w:p w14:paraId="0C509C1D" w14:textId="77777777" w:rsidR="004A09CA" w:rsidRDefault="00000000">
            <w:pPr>
              <w:spacing w:line="240" w:lineRule="auto"/>
              <w:ind w:firstLine="0"/>
            </w:pPr>
            <w:r>
              <w:rPr>
                <w:sz w:val="20"/>
              </w:rPr>
              <w:t>Сработало фоновое обновление</w:t>
            </w:r>
          </w:p>
        </w:tc>
        <w:tc>
          <w:tcPr>
            <w:tcW w:w="3213" w:type="dxa"/>
            <w:vAlign w:val="center"/>
          </w:tcPr>
          <w:p w14:paraId="0B81C5F3" w14:textId="77777777" w:rsidR="004A09CA" w:rsidRDefault="00000000">
            <w:pPr>
              <w:spacing w:line="240" w:lineRule="auto"/>
              <w:ind w:firstLine="0"/>
            </w:pPr>
            <w:r>
              <w:rPr>
                <w:sz w:val="20"/>
              </w:rPr>
              <w:t>Защищен</w:t>
            </w:r>
          </w:p>
        </w:tc>
      </w:tr>
      <w:tr w:rsidR="004A09CA" w14:paraId="36EC2061" w14:textId="77777777">
        <w:trPr>
          <w:jc w:val="center"/>
        </w:trPr>
        <w:tc>
          <w:tcPr>
            <w:tcW w:w="3213" w:type="dxa"/>
            <w:vAlign w:val="center"/>
          </w:tcPr>
          <w:p w14:paraId="1BEE2DE5" w14:textId="77777777" w:rsidR="004A09CA" w:rsidRDefault="00000000">
            <w:pPr>
              <w:spacing w:line="240" w:lineRule="auto"/>
              <w:ind w:firstLine="0"/>
            </w:pPr>
            <w:r>
              <w:rPr>
                <w:sz w:val="20"/>
              </w:rPr>
              <w:t>Инкубация</w:t>
            </w:r>
          </w:p>
        </w:tc>
        <w:tc>
          <w:tcPr>
            <w:tcW w:w="3213" w:type="dxa"/>
            <w:vAlign w:val="center"/>
          </w:tcPr>
          <w:p w14:paraId="1B637160" w14:textId="77777777" w:rsidR="004A09CA" w:rsidRDefault="00000000">
            <w:pPr>
              <w:spacing w:line="240" w:lineRule="auto"/>
              <w:ind w:firstLine="0"/>
            </w:pPr>
            <w:r>
              <w:rPr>
                <w:sz w:val="20"/>
              </w:rPr>
              <w:t>Прошло заданное число шагов задержки</w:t>
            </w:r>
          </w:p>
        </w:tc>
        <w:tc>
          <w:tcPr>
            <w:tcW w:w="3213" w:type="dxa"/>
            <w:vAlign w:val="center"/>
          </w:tcPr>
          <w:p w14:paraId="510138C8" w14:textId="77777777" w:rsidR="004A09CA" w:rsidRDefault="00000000">
            <w:pPr>
              <w:spacing w:line="240" w:lineRule="auto"/>
              <w:ind w:firstLine="0"/>
            </w:pPr>
            <w:r>
              <w:rPr>
                <w:sz w:val="20"/>
              </w:rPr>
              <w:t>Заражен</w:t>
            </w:r>
          </w:p>
        </w:tc>
      </w:tr>
      <w:tr w:rsidR="004A09CA" w14:paraId="74CA8690" w14:textId="77777777">
        <w:trPr>
          <w:jc w:val="center"/>
        </w:trPr>
        <w:tc>
          <w:tcPr>
            <w:tcW w:w="3213" w:type="dxa"/>
            <w:vAlign w:val="center"/>
          </w:tcPr>
          <w:p w14:paraId="1BA30D45" w14:textId="77777777" w:rsidR="004A09CA" w:rsidRDefault="00000000">
            <w:pPr>
              <w:spacing w:line="240" w:lineRule="auto"/>
              <w:ind w:firstLine="0"/>
            </w:pPr>
            <w:r>
              <w:rPr>
                <w:sz w:val="20"/>
              </w:rPr>
              <w:t>Заражен</w:t>
            </w:r>
          </w:p>
        </w:tc>
        <w:tc>
          <w:tcPr>
            <w:tcW w:w="3213" w:type="dxa"/>
            <w:vAlign w:val="center"/>
          </w:tcPr>
          <w:p w14:paraId="5940D659" w14:textId="77777777" w:rsidR="004A09CA" w:rsidRDefault="00000000">
            <w:pPr>
              <w:spacing w:line="240" w:lineRule="auto"/>
              <w:ind w:firstLine="0"/>
            </w:pPr>
            <w:r>
              <w:rPr>
                <w:sz w:val="20"/>
              </w:rPr>
              <w:t>Угроза обнаружена средствами защиты</w:t>
            </w:r>
          </w:p>
        </w:tc>
        <w:tc>
          <w:tcPr>
            <w:tcW w:w="3213" w:type="dxa"/>
            <w:vAlign w:val="center"/>
          </w:tcPr>
          <w:p w14:paraId="276BFCB5" w14:textId="77777777" w:rsidR="004A09CA" w:rsidRDefault="00000000">
            <w:pPr>
              <w:spacing w:line="240" w:lineRule="auto"/>
              <w:ind w:firstLine="0"/>
            </w:pPr>
            <w:r>
              <w:rPr>
                <w:sz w:val="20"/>
              </w:rPr>
              <w:t>Карантин</w:t>
            </w:r>
          </w:p>
        </w:tc>
      </w:tr>
      <w:tr w:rsidR="004A09CA" w14:paraId="78DCE17A" w14:textId="77777777">
        <w:trPr>
          <w:jc w:val="center"/>
        </w:trPr>
        <w:tc>
          <w:tcPr>
            <w:tcW w:w="3213" w:type="dxa"/>
            <w:vAlign w:val="center"/>
          </w:tcPr>
          <w:p w14:paraId="18994836" w14:textId="77777777" w:rsidR="004A09CA" w:rsidRDefault="00000000">
            <w:pPr>
              <w:spacing w:line="240" w:lineRule="auto"/>
              <w:ind w:firstLine="0"/>
            </w:pPr>
            <w:r>
              <w:rPr>
                <w:sz w:val="20"/>
              </w:rPr>
              <w:t>Карантин</w:t>
            </w:r>
          </w:p>
        </w:tc>
        <w:tc>
          <w:tcPr>
            <w:tcW w:w="3213" w:type="dxa"/>
            <w:vAlign w:val="center"/>
          </w:tcPr>
          <w:p w14:paraId="4B7409DF" w14:textId="77777777" w:rsidR="004A09CA" w:rsidRDefault="00000000">
            <w:pPr>
              <w:spacing w:line="240" w:lineRule="auto"/>
              <w:ind w:firstLine="0"/>
            </w:pPr>
            <w:r>
              <w:rPr>
                <w:sz w:val="20"/>
              </w:rPr>
              <w:t>Выполнено восстановление узла</w:t>
            </w:r>
          </w:p>
        </w:tc>
        <w:tc>
          <w:tcPr>
            <w:tcW w:w="3213" w:type="dxa"/>
            <w:vAlign w:val="center"/>
          </w:tcPr>
          <w:p w14:paraId="3DAB8A13" w14:textId="77777777" w:rsidR="004A09CA" w:rsidRDefault="00000000">
            <w:pPr>
              <w:spacing w:line="240" w:lineRule="auto"/>
              <w:ind w:firstLine="0"/>
            </w:pPr>
            <w:r>
              <w:rPr>
                <w:sz w:val="20"/>
              </w:rPr>
              <w:t>Защищен</w:t>
            </w:r>
          </w:p>
        </w:tc>
      </w:tr>
      <w:tr w:rsidR="004A09CA" w14:paraId="53C574B1" w14:textId="77777777">
        <w:trPr>
          <w:jc w:val="center"/>
        </w:trPr>
        <w:tc>
          <w:tcPr>
            <w:tcW w:w="3213" w:type="dxa"/>
            <w:vAlign w:val="center"/>
          </w:tcPr>
          <w:p w14:paraId="4CC2F8B6" w14:textId="77777777" w:rsidR="004A09CA" w:rsidRDefault="00000000">
            <w:pPr>
              <w:spacing w:line="240" w:lineRule="auto"/>
              <w:ind w:firstLine="0"/>
            </w:pPr>
            <w:r>
              <w:rPr>
                <w:sz w:val="20"/>
              </w:rPr>
              <w:t>Защищен / отключен</w:t>
            </w:r>
          </w:p>
        </w:tc>
        <w:tc>
          <w:tcPr>
            <w:tcW w:w="3213" w:type="dxa"/>
            <w:vAlign w:val="center"/>
          </w:tcPr>
          <w:p w14:paraId="6ECC2D77" w14:textId="77777777" w:rsidR="004A09CA" w:rsidRDefault="00000000">
            <w:pPr>
              <w:spacing w:line="240" w:lineRule="auto"/>
              <w:ind w:firstLine="0"/>
            </w:pPr>
            <w:r>
              <w:rPr>
                <w:sz w:val="20"/>
              </w:rPr>
              <w:t>Состояние не меняется в рамках эксперимента</w:t>
            </w:r>
          </w:p>
        </w:tc>
        <w:tc>
          <w:tcPr>
            <w:tcW w:w="3213" w:type="dxa"/>
            <w:vAlign w:val="center"/>
          </w:tcPr>
          <w:p w14:paraId="29F915C8" w14:textId="77777777" w:rsidR="004A09CA" w:rsidRDefault="00000000">
            <w:pPr>
              <w:spacing w:line="240" w:lineRule="auto"/>
              <w:ind w:firstLine="0"/>
            </w:pPr>
            <w:r>
              <w:rPr>
                <w:sz w:val="20"/>
              </w:rPr>
              <w:t>Защищен / отключен</w:t>
            </w:r>
          </w:p>
        </w:tc>
      </w:tr>
    </w:tbl>
    <w:p w14:paraId="591A9EBD" w14:textId="77777777" w:rsidR="004A09CA" w:rsidRDefault="00000000">
      <w:pPr>
        <w:pStyle w:val="Heading2"/>
        <w:spacing w:before="240" w:after="240"/>
      </w:pPr>
      <w:bookmarkStart w:id="12" w:name="_Toc232793584"/>
      <w:r>
        <w:rPr>
          <w:rFonts w:ascii="Times New Roman" w:eastAsia="Times New Roman" w:hAnsi="Times New Roman" w:cs="Times New Roman"/>
          <w:color w:val="000000"/>
        </w:rPr>
        <w:t>2.5 Параметры модели</w:t>
      </w:r>
      <w:bookmarkEnd w:id="12"/>
    </w:p>
    <w:p w14:paraId="6D489CD6" w14:textId="77777777" w:rsidR="004A09CA" w:rsidRDefault="00000000">
      <w:pPr>
        <w:jc w:val="both"/>
      </w:pPr>
      <w:r>
        <w:t>Параметры модели позволяют задавать разные условия работы локальной сети. Изменение параметров используется в вычислительных экспериментах. Например, увеличение detection_probability отражает более эффективное обнаружение угроз, увеличение initial_protected_share - большую долю заранее обновленных узлов, а segmentation_level - наличие сетевых границ между группами устройств.</w:t>
      </w:r>
    </w:p>
    <w:p w14:paraId="15B5B854" w14:textId="77777777" w:rsidR="004A09CA" w:rsidRDefault="00000000">
      <w:pPr>
        <w:spacing w:before="120" w:after="60"/>
        <w:ind w:firstLine="0"/>
      </w:pPr>
      <w:r>
        <w:t>Таблица 3 - Основные параметры модели</w:t>
      </w:r>
    </w:p>
    <w:tbl>
      <w:tblPr>
        <w:tblStyle w:val="TableGrid"/>
        <w:tblW w:w="0" w:type="auto"/>
        <w:jc w:val="center"/>
        <w:tblLook w:val="04A0" w:firstRow="1" w:lastRow="0" w:firstColumn="1" w:lastColumn="0" w:noHBand="0" w:noVBand="1"/>
      </w:tblPr>
      <w:tblGrid>
        <w:gridCol w:w="3211"/>
        <w:gridCol w:w="3208"/>
        <w:gridCol w:w="3209"/>
      </w:tblGrid>
      <w:tr w:rsidR="004A09CA" w14:paraId="6F476655" w14:textId="77777777">
        <w:trPr>
          <w:jc w:val="center"/>
        </w:trPr>
        <w:tc>
          <w:tcPr>
            <w:tcW w:w="3213" w:type="dxa"/>
            <w:shd w:val="clear" w:color="auto" w:fill="D9EAF7"/>
            <w:vAlign w:val="center"/>
          </w:tcPr>
          <w:p w14:paraId="776D2848" w14:textId="77777777" w:rsidR="004A09CA" w:rsidRDefault="00000000">
            <w:pPr>
              <w:spacing w:line="240" w:lineRule="auto"/>
              <w:ind w:firstLine="0"/>
              <w:jc w:val="center"/>
            </w:pPr>
            <w:r>
              <w:rPr>
                <w:b/>
                <w:sz w:val="20"/>
              </w:rPr>
              <w:t>Параметр</w:t>
            </w:r>
          </w:p>
        </w:tc>
        <w:tc>
          <w:tcPr>
            <w:tcW w:w="3213" w:type="dxa"/>
            <w:shd w:val="clear" w:color="auto" w:fill="D9EAF7"/>
            <w:vAlign w:val="center"/>
          </w:tcPr>
          <w:p w14:paraId="31AF5415" w14:textId="77777777" w:rsidR="004A09CA" w:rsidRDefault="00000000">
            <w:pPr>
              <w:spacing w:line="240" w:lineRule="auto"/>
              <w:ind w:firstLine="0"/>
              <w:jc w:val="center"/>
            </w:pPr>
            <w:r>
              <w:rPr>
                <w:b/>
                <w:sz w:val="20"/>
              </w:rPr>
              <w:t>Значение в базовом сценарии</w:t>
            </w:r>
          </w:p>
        </w:tc>
        <w:tc>
          <w:tcPr>
            <w:tcW w:w="3213" w:type="dxa"/>
            <w:shd w:val="clear" w:color="auto" w:fill="D9EAF7"/>
            <w:vAlign w:val="center"/>
          </w:tcPr>
          <w:p w14:paraId="2E398245" w14:textId="77777777" w:rsidR="004A09CA" w:rsidRDefault="00000000">
            <w:pPr>
              <w:spacing w:line="240" w:lineRule="auto"/>
              <w:ind w:firstLine="0"/>
              <w:jc w:val="center"/>
            </w:pPr>
            <w:r>
              <w:rPr>
                <w:b/>
                <w:sz w:val="20"/>
              </w:rPr>
              <w:t>Назначение</w:t>
            </w:r>
          </w:p>
        </w:tc>
      </w:tr>
      <w:tr w:rsidR="004A09CA" w14:paraId="2099067D" w14:textId="77777777">
        <w:trPr>
          <w:jc w:val="center"/>
        </w:trPr>
        <w:tc>
          <w:tcPr>
            <w:tcW w:w="3213" w:type="dxa"/>
            <w:vAlign w:val="center"/>
          </w:tcPr>
          <w:p w14:paraId="212DBFD8" w14:textId="77777777" w:rsidR="004A09CA" w:rsidRDefault="00000000">
            <w:pPr>
              <w:spacing w:line="240" w:lineRule="auto"/>
              <w:ind w:firstLine="0"/>
            </w:pPr>
            <w:r>
              <w:rPr>
                <w:sz w:val="20"/>
              </w:rPr>
              <w:t>width, height</w:t>
            </w:r>
          </w:p>
        </w:tc>
        <w:tc>
          <w:tcPr>
            <w:tcW w:w="3213" w:type="dxa"/>
            <w:vAlign w:val="center"/>
          </w:tcPr>
          <w:p w14:paraId="732589C6" w14:textId="77777777" w:rsidR="004A09CA" w:rsidRDefault="00000000">
            <w:pPr>
              <w:spacing w:line="240" w:lineRule="auto"/>
              <w:ind w:firstLine="0"/>
            </w:pPr>
            <w:r>
              <w:rPr>
                <w:sz w:val="20"/>
              </w:rPr>
              <w:t>30 x 20</w:t>
            </w:r>
          </w:p>
        </w:tc>
        <w:tc>
          <w:tcPr>
            <w:tcW w:w="3213" w:type="dxa"/>
            <w:vAlign w:val="center"/>
          </w:tcPr>
          <w:p w14:paraId="022355A3" w14:textId="77777777" w:rsidR="004A09CA" w:rsidRDefault="00000000">
            <w:pPr>
              <w:spacing w:line="240" w:lineRule="auto"/>
              <w:ind w:firstLine="0"/>
            </w:pPr>
            <w:r>
              <w:rPr>
                <w:sz w:val="20"/>
              </w:rPr>
              <w:t>Размер сетки локальной сети</w:t>
            </w:r>
          </w:p>
        </w:tc>
      </w:tr>
      <w:tr w:rsidR="004A09CA" w14:paraId="5A33BB40" w14:textId="77777777">
        <w:trPr>
          <w:jc w:val="center"/>
        </w:trPr>
        <w:tc>
          <w:tcPr>
            <w:tcW w:w="3213" w:type="dxa"/>
            <w:vAlign w:val="center"/>
          </w:tcPr>
          <w:p w14:paraId="299AACB3" w14:textId="77777777" w:rsidR="004A09CA" w:rsidRDefault="00000000">
            <w:pPr>
              <w:spacing w:line="240" w:lineRule="auto"/>
              <w:ind w:firstLine="0"/>
            </w:pPr>
            <w:r>
              <w:rPr>
                <w:sz w:val="20"/>
              </w:rPr>
              <w:t>steps</w:t>
            </w:r>
          </w:p>
        </w:tc>
        <w:tc>
          <w:tcPr>
            <w:tcW w:w="3213" w:type="dxa"/>
            <w:vAlign w:val="center"/>
          </w:tcPr>
          <w:p w14:paraId="2DE01DDA" w14:textId="77777777" w:rsidR="004A09CA" w:rsidRDefault="00000000">
            <w:pPr>
              <w:spacing w:line="240" w:lineRule="auto"/>
              <w:ind w:firstLine="0"/>
            </w:pPr>
            <w:r>
              <w:rPr>
                <w:sz w:val="20"/>
              </w:rPr>
              <w:t>80</w:t>
            </w:r>
          </w:p>
        </w:tc>
        <w:tc>
          <w:tcPr>
            <w:tcW w:w="3213" w:type="dxa"/>
            <w:vAlign w:val="center"/>
          </w:tcPr>
          <w:p w14:paraId="09E61156" w14:textId="77777777" w:rsidR="004A09CA" w:rsidRDefault="00000000">
            <w:pPr>
              <w:spacing w:line="240" w:lineRule="auto"/>
              <w:ind w:firstLine="0"/>
            </w:pPr>
            <w:r>
              <w:rPr>
                <w:sz w:val="20"/>
              </w:rPr>
              <w:t>Количество шагов моделирования</w:t>
            </w:r>
          </w:p>
        </w:tc>
      </w:tr>
      <w:tr w:rsidR="004A09CA" w14:paraId="3E570F38" w14:textId="77777777">
        <w:trPr>
          <w:jc w:val="center"/>
        </w:trPr>
        <w:tc>
          <w:tcPr>
            <w:tcW w:w="3213" w:type="dxa"/>
            <w:vAlign w:val="center"/>
          </w:tcPr>
          <w:p w14:paraId="0DA36A22" w14:textId="77777777" w:rsidR="004A09CA" w:rsidRDefault="00000000">
            <w:pPr>
              <w:spacing w:line="240" w:lineRule="auto"/>
              <w:ind w:firstLine="0"/>
            </w:pPr>
            <w:r>
              <w:rPr>
                <w:sz w:val="20"/>
              </w:rPr>
              <w:t>initial_infected</w:t>
            </w:r>
          </w:p>
        </w:tc>
        <w:tc>
          <w:tcPr>
            <w:tcW w:w="3213" w:type="dxa"/>
            <w:vAlign w:val="center"/>
          </w:tcPr>
          <w:p w14:paraId="512B52B2" w14:textId="77777777" w:rsidR="004A09CA" w:rsidRDefault="00000000">
            <w:pPr>
              <w:spacing w:line="240" w:lineRule="auto"/>
              <w:ind w:firstLine="0"/>
            </w:pPr>
            <w:r>
              <w:rPr>
                <w:sz w:val="20"/>
              </w:rPr>
              <w:t>4</w:t>
            </w:r>
          </w:p>
        </w:tc>
        <w:tc>
          <w:tcPr>
            <w:tcW w:w="3213" w:type="dxa"/>
            <w:vAlign w:val="center"/>
          </w:tcPr>
          <w:p w14:paraId="06106749" w14:textId="77777777" w:rsidR="004A09CA" w:rsidRDefault="00000000">
            <w:pPr>
              <w:spacing w:line="240" w:lineRule="auto"/>
              <w:ind w:firstLine="0"/>
            </w:pPr>
            <w:r>
              <w:rPr>
                <w:sz w:val="20"/>
              </w:rPr>
              <w:t>Число начально зараженных узлов</w:t>
            </w:r>
          </w:p>
        </w:tc>
      </w:tr>
      <w:tr w:rsidR="004A09CA" w14:paraId="67B2ABFC" w14:textId="77777777">
        <w:trPr>
          <w:jc w:val="center"/>
        </w:trPr>
        <w:tc>
          <w:tcPr>
            <w:tcW w:w="3213" w:type="dxa"/>
            <w:vAlign w:val="center"/>
          </w:tcPr>
          <w:p w14:paraId="2CEFBDEC" w14:textId="77777777" w:rsidR="004A09CA" w:rsidRDefault="00000000">
            <w:pPr>
              <w:spacing w:line="240" w:lineRule="auto"/>
              <w:ind w:firstLine="0"/>
            </w:pPr>
            <w:r>
              <w:rPr>
                <w:sz w:val="20"/>
              </w:rPr>
              <w:t>initial_protected_share</w:t>
            </w:r>
          </w:p>
        </w:tc>
        <w:tc>
          <w:tcPr>
            <w:tcW w:w="3213" w:type="dxa"/>
            <w:vAlign w:val="center"/>
          </w:tcPr>
          <w:p w14:paraId="0455D3C4" w14:textId="77777777" w:rsidR="004A09CA" w:rsidRDefault="00000000">
            <w:pPr>
              <w:spacing w:line="240" w:lineRule="auto"/>
              <w:ind w:firstLine="0"/>
            </w:pPr>
            <w:r>
              <w:rPr>
                <w:sz w:val="20"/>
              </w:rPr>
              <w:t>0,12</w:t>
            </w:r>
          </w:p>
        </w:tc>
        <w:tc>
          <w:tcPr>
            <w:tcW w:w="3213" w:type="dxa"/>
            <w:vAlign w:val="center"/>
          </w:tcPr>
          <w:p w14:paraId="6BA9AF30" w14:textId="77777777" w:rsidR="004A09CA" w:rsidRDefault="00000000">
            <w:pPr>
              <w:spacing w:line="240" w:lineRule="auto"/>
              <w:ind w:firstLine="0"/>
            </w:pPr>
            <w:r>
              <w:rPr>
                <w:sz w:val="20"/>
              </w:rPr>
              <w:t>Доля защищенных узлов в начале эксперимента</w:t>
            </w:r>
          </w:p>
        </w:tc>
      </w:tr>
      <w:tr w:rsidR="004A09CA" w14:paraId="7EC8ACAA" w14:textId="77777777">
        <w:trPr>
          <w:jc w:val="center"/>
        </w:trPr>
        <w:tc>
          <w:tcPr>
            <w:tcW w:w="3213" w:type="dxa"/>
            <w:vAlign w:val="center"/>
          </w:tcPr>
          <w:p w14:paraId="4C7CE3F3" w14:textId="77777777" w:rsidR="004A09CA" w:rsidRDefault="00000000">
            <w:pPr>
              <w:spacing w:line="240" w:lineRule="auto"/>
              <w:ind w:firstLine="0"/>
            </w:pPr>
            <w:r>
              <w:rPr>
                <w:sz w:val="20"/>
              </w:rPr>
              <w:t>offline_share</w:t>
            </w:r>
          </w:p>
        </w:tc>
        <w:tc>
          <w:tcPr>
            <w:tcW w:w="3213" w:type="dxa"/>
            <w:vAlign w:val="center"/>
          </w:tcPr>
          <w:p w14:paraId="6E41AF5A" w14:textId="77777777" w:rsidR="004A09CA" w:rsidRDefault="00000000">
            <w:pPr>
              <w:spacing w:line="240" w:lineRule="auto"/>
              <w:ind w:firstLine="0"/>
            </w:pPr>
            <w:r>
              <w:rPr>
                <w:sz w:val="20"/>
              </w:rPr>
              <w:t>0,03</w:t>
            </w:r>
          </w:p>
        </w:tc>
        <w:tc>
          <w:tcPr>
            <w:tcW w:w="3213" w:type="dxa"/>
            <w:vAlign w:val="center"/>
          </w:tcPr>
          <w:p w14:paraId="68F0F3DF" w14:textId="77777777" w:rsidR="004A09CA" w:rsidRDefault="00000000">
            <w:pPr>
              <w:spacing w:line="240" w:lineRule="auto"/>
              <w:ind w:firstLine="0"/>
            </w:pPr>
            <w:r>
              <w:rPr>
                <w:sz w:val="20"/>
              </w:rPr>
              <w:t>Доля отключенных узлов</w:t>
            </w:r>
          </w:p>
        </w:tc>
      </w:tr>
      <w:tr w:rsidR="004A09CA" w14:paraId="01C68D2B" w14:textId="77777777">
        <w:trPr>
          <w:jc w:val="center"/>
        </w:trPr>
        <w:tc>
          <w:tcPr>
            <w:tcW w:w="3213" w:type="dxa"/>
            <w:vAlign w:val="center"/>
          </w:tcPr>
          <w:p w14:paraId="73950338" w14:textId="77777777" w:rsidR="004A09CA" w:rsidRDefault="00000000">
            <w:pPr>
              <w:spacing w:line="240" w:lineRule="auto"/>
              <w:ind w:firstLine="0"/>
            </w:pPr>
            <w:r>
              <w:rPr>
                <w:sz w:val="20"/>
              </w:rPr>
              <w:t>base_infection_probability</w:t>
            </w:r>
          </w:p>
        </w:tc>
        <w:tc>
          <w:tcPr>
            <w:tcW w:w="3213" w:type="dxa"/>
            <w:vAlign w:val="center"/>
          </w:tcPr>
          <w:p w14:paraId="36A97926" w14:textId="77777777" w:rsidR="004A09CA" w:rsidRDefault="00000000">
            <w:pPr>
              <w:spacing w:line="240" w:lineRule="auto"/>
              <w:ind w:firstLine="0"/>
            </w:pPr>
            <w:r>
              <w:rPr>
                <w:sz w:val="20"/>
              </w:rPr>
              <w:t>0,24</w:t>
            </w:r>
          </w:p>
        </w:tc>
        <w:tc>
          <w:tcPr>
            <w:tcW w:w="3213" w:type="dxa"/>
            <w:vAlign w:val="center"/>
          </w:tcPr>
          <w:p w14:paraId="1E997FBF" w14:textId="77777777" w:rsidR="004A09CA" w:rsidRDefault="00000000">
            <w:pPr>
              <w:spacing w:line="240" w:lineRule="auto"/>
              <w:ind w:firstLine="0"/>
            </w:pPr>
            <w:r>
              <w:rPr>
                <w:sz w:val="20"/>
              </w:rPr>
              <w:t>Базовая вероятность заражения от одного соседа</w:t>
            </w:r>
          </w:p>
        </w:tc>
      </w:tr>
      <w:tr w:rsidR="004A09CA" w14:paraId="5FBE8F54" w14:textId="77777777">
        <w:trPr>
          <w:jc w:val="center"/>
        </w:trPr>
        <w:tc>
          <w:tcPr>
            <w:tcW w:w="3213" w:type="dxa"/>
            <w:vAlign w:val="center"/>
          </w:tcPr>
          <w:p w14:paraId="392268BD" w14:textId="77777777" w:rsidR="004A09CA" w:rsidRDefault="00000000">
            <w:pPr>
              <w:spacing w:line="240" w:lineRule="auto"/>
              <w:ind w:firstLine="0"/>
            </w:pPr>
            <w:r>
              <w:rPr>
                <w:sz w:val="20"/>
              </w:rPr>
              <w:t>firewall_factor</w:t>
            </w:r>
          </w:p>
        </w:tc>
        <w:tc>
          <w:tcPr>
            <w:tcW w:w="3213" w:type="dxa"/>
            <w:vAlign w:val="center"/>
          </w:tcPr>
          <w:p w14:paraId="7818E464" w14:textId="77777777" w:rsidR="004A09CA" w:rsidRDefault="00000000">
            <w:pPr>
              <w:spacing w:line="240" w:lineRule="auto"/>
              <w:ind w:firstLine="0"/>
            </w:pPr>
            <w:r>
              <w:rPr>
                <w:sz w:val="20"/>
              </w:rPr>
              <w:t>0,55</w:t>
            </w:r>
          </w:p>
        </w:tc>
        <w:tc>
          <w:tcPr>
            <w:tcW w:w="3213" w:type="dxa"/>
            <w:vAlign w:val="center"/>
          </w:tcPr>
          <w:p w14:paraId="6DFEB6FA" w14:textId="77777777" w:rsidR="004A09CA" w:rsidRDefault="00000000">
            <w:pPr>
              <w:spacing w:line="240" w:lineRule="auto"/>
              <w:ind w:firstLine="0"/>
            </w:pPr>
            <w:r>
              <w:rPr>
                <w:sz w:val="20"/>
              </w:rPr>
              <w:t>Коэффициент снижения риска за счет защиты</w:t>
            </w:r>
          </w:p>
        </w:tc>
      </w:tr>
      <w:tr w:rsidR="004A09CA" w14:paraId="382DC2C2" w14:textId="77777777">
        <w:trPr>
          <w:jc w:val="center"/>
        </w:trPr>
        <w:tc>
          <w:tcPr>
            <w:tcW w:w="3213" w:type="dxa"/>
            <w:vAlign w:val="center"/>
          </w:tcPr>
          <w:p w14:paraId="2C8D62C2" w14:textId="77777777" w:rsidR="004A09CA" w:rsidRDefault="00000000">
            <w:pPr>
              <w:spacing w:line="240" w:lineRule="auto"/>
              <w:ind w:firstLine="0"/>
            </w:pPr>
            <w:r>
              <w:rPr>
                <w:sz w:val="20"/>
              </w:rPr>
              <w:t>latency_steps</w:t>
            </w:r>
          </w:p>
        </w:tc>
        <w:tc>
          <w:tcPr>
            <w:tcW w:w="3213" w:type="dxa"/>
            <w:vAlign w:val="center"/>
          </w:tcPr>
          <w:p w14:paraId="47126CC4" w14:textId="77777777" w:rsidR="004A09CA" w:rsidRDefault="00000000">
            <w:pPr>
              <w:spacing w:line="240" w:lineRule="auto"/>
              <w:ind w:firstLine="0"/>
            </w:pPr>
            <w:r>
              <w:rPr>
                <w:sz w:val="20"/>
              </w:rPr>
              <w:t>2</w:t>
            </w:r>
          </w:p>
        </w:tc>
        <w:tc>
          <w:tcPr>
            <w:tcW w:w="3213" w:type="dxa"/>
            <w:vAlign w:val="center"/>
          </w:tcPr>
          <w:p w14:paraId="28E36F33" w14:textId="77777777" w:rsidR="004A09CA" w:rsidRDefault="00000000">
            <w:pPr>
              <w:spacing w:line="240" w:lineRule="auto"/>
              <w:ind w:firstLine="0"/>
            </w:pPr>
            <w:r>
              <w:rPr>
                <w:sz w:val="20"/>
              </w:rPr>
              <w:t>Задержка между заражением и активным распространением</w:t>
            </w:r>
          </w:p>
        </w:tc>
      </w:tr>
      <w:tr w:rsidR="004A09CA" w14:paraId="0B35017D" w14:textId="77777777">
        <w:trPr>
          <w:jc w:val="center"/>
        </w:trPr>
        <w:tc>
          <w:tcPr>
            <w:tcW w:w="3213" w:type="dxa"/>
            <w:vAlign w:val="center"/>
          </w:tcPr>
          <w:p w14:paraId="4E954E0A" w14:textId="77777777" w:rsidR="004A09CA" w:rsidRDefault="00000000">
            <w:pPr>
              <w:spacing w:line="240" w:lineRule="auto"/>
              <w:ind w:firstLine="0"/>
            </w:pPr>
            <w:r>
              <w:rPr>
                <w:sz w:val="20"/>
              </w:rPr>
              <w:t>detection_probability</w:t>
            </w:r>
          </w:p>
        </w:tc>
        <w:tc>
          <w:tcPr>
            <w:tcW w:w="3213" w:type="dxa"/>
            <w:vAlign w:val="center"/>
          </w:tcPr>
          <w:p w14:paraId="50DFAD00" w14:textId="77777777" w:rsidR="004A09CA" w:rsidRDefault="00000000">
            <w:pPr>
              <w:spacing w:line="240" w:lineRule="auto"/>
              <w:ind w:firstLine="0"/>
            </w:pPr>
            <w:r>
              <w:rPr>
                <w:sz w:val="20"/>
              </w:rPr>
              <w:t>0,09</w:t>
            </w:r>
          </w:p>
        </w:tc>
        <w:tc>
          <w:tcPr>
            <w:tcW w:w="3213" w:type="dxa"/>
            <w:vAlign w:val="center"/>
          </w:tcPr>
          <w:p w14:paraId="2FFCAAE6" w14:textId="77777777" w:rsidR="004A09CA" w:rsidRDefault="00000000">
            <w:pPr>
              <w:spacing w:line="240" w:lineRule="auto"/>
              <w:ind w:firstLine="0"/>
            </w:pPr>
            <w:r>
              <w:rPr>
                <w:sz w:val="20"/>
              </w:rPr>
              <w:t>Вероятность обнаружения зараженного узла</w:t>
            </w:r>
          </w:p>
        </w:tc>
      </w:tr>
      <w:tr w:rsidR="004A09CA" w14:paraId="086DB5F8" w14:textId="77777777">
        <w:trPr>
          <w:jc w:val="center"/>
        </w:trPr>
        <w:tc>
          <w:tcPr>
            <w:tcW w:w="3213" w:type="dxa"/>
            <w:vAlign w:val="center"/>
          </w:tcPr>
          <w:p w14:paraId="0B86DA47" w14:textId="77777777" w:rsidR="004A09CA" w:rsidRDefault="00000000">
            <w:pPr>
              <w:spacing w:line="240" w:lineRule="auto"/>
              <w:ind w:firstLine="0"/>
            </w:pPr>
            <w:r>
              <w:rPr>
                <w:sz w:val="20"/>
              </w:rPr>
              <w:t>recovery_probability</w:t>
            </w:r>
          </w:p>
        </w:tc>
        <w:tc>
          <w:tcPr>
            <w:tcW w:w="3213" w:type="dxa"/>
            <w:vAlign w:val="center"/>
          </w:tcPr>
          <w:p w14:paraId="4F707C4E" w14:textId="77777777" w:rsidR="004A09CA" w:rsidRDefault="00000000">
            <w:pPr>
              <w:spacing w:line="240" w:lineRule="auto"/>
              <w:ind w:firstLine="0"/>
            </w:pPr>
            <w:r>
              <w:rPr>
                <w:sz w:val="20"/>
              </w:rPr>
              <w:t>0,25</w:t>
            </w:r>
          </w:p>
        </w:tc>
        <w:tc>
          <w:tcPr>
            <w:tcW w:w="3213" w:type="dxa"/>
            <w:vAlign w:val="center"/>
          </w:tcPr>
          <w:p w14:paraId="295DA41D" w14:textId="77777777" w:rsidR="004A09CA" w:rsidRDefault="00000000">
            <w:pPr>
              <w:spacing w:line="240" w:lineRule="auto"/>
              <w:ind w:firstLine="0"/>
            </w:pPr>
            <w:r>
              <w:rPr>
                <w:sz w:val="20"/>
              </w:rPr>
              <w:t>Вероятность восстановления узла из карантина</w:t>
            </w:r>
          </w:p>
        </w:tc>
      </w:tr>
      <w:tr w:rsidR="004A09CA" w14:paraId="7D316500" w14:textId="77777777">
        <w:trPr>
          <w:jc w:val="center"/>
        </w:trPr>
        <w:tc>
          <w:tcPr>
            <w:tcW w:w="3213" w:type="dxa"/>
            <w:vAlign w:val="center"/>
          </w:tcPr>
          <w:p w14:paraId="73EA9EDE" w14:textId="77777777" w:rsidR="004A09CA" w:rsidRDefault="00000000">
            <w:pPr>
              <w:spacing w:line="240" w:lineRule="auto"/>
              <w:ind w:firstLine="0"/>
            </w:pPr>
            <w:r>
              <w:rPr>
                <w:sz w:val="20"/>
              </w:rPr>
              <w:t>segmentation_level</w:t>
            </w:r>
          </w:p>
        </w:tc>
        <w:tc>
          <w:tcPr>
            <w:tcW w:w="3213" w:type="dxa"/>
            <w:vAlign w:val="center"/>
          </w:tcPr>
          <w:p w14:paraId="0ADD9832" w14:textId="77777777" w:rsidR="004A09CA" w:rsidRDefault="00000000">
            <w:pPr>
              <w:spacing w:line="240" w:lineRule="auto"/>
              <w:ind w:firstLine="0"/>
            </w:pPr>
            <w:r>
              <w:rPr>
                <w:sz w:val="20"/>
              </w:rPr>
              <w:t>0,00</w:t>
            </w:r>
          </w:p>
        </w:tc>
        <w:tc>
          <w:tcPr>
            <w:tcW w:w="3213" w:type="dxa"/>
            <w:vAlign w:val="center"/>
          </w:tcPr>
          <w:p w14:paraId="72247F37" w14:textId="77777777" w:rsidR="004A09CA" w:rsidRDefault="00000000">
            <w:pPr>
              <w:spacing w:line="240" w:lineRule="auto"/>
              <w:ind w:firstLine="0"/>
            </w:pPr>
            <w:r>
              <w:rPr>
                <w:sz w:val="20"/>
              </w:rPr>
              <w:t>Уровень сетевой сегментации</w:t>
            </w:r>
          </w:p>
        </w:tc>
      </w:tr>
    </w:tbl>
    <w:p w14:paraId="6AFCB34C" w14:textId="77777777" w:rsidR="004A09CA" w:rsidRDefault="00000000">
      <w:pPr>
        <w:jc w:val="both"/>
      </w:pPr>
      <w:r>
        <w:t>Значения параметров не претендуют на описание конкретной организации. Они выбраны так, чтобы получить наглядную динамику распространения и сравнить разные режимы защиты. При необходимости пользователь программы может изменить параметры в коде и повторить эксперимент.</w:t>
      </w:r>
    </w:p>
    <w:p w14:paraId="7B776603" w14:textId="77777777" w:rsidR="004A09CA" w:rsidRDefault="00000000">
      <w:pPr>
        <w:pStyle w:val="Heading2"/>
        <w:spacing w:before="240" w:after="240"/>
      </w:pPr>
      <w:bookmarkStart w:id="13" w:name="_Toc232793585"/>
      <w:r>
        <w:rPr>
          <w:rFonts w:ascii="Times New Roman" w:eastAsia="Times New Roman" w:hAnsi="Times New Roman" w:cs="Times New Roman"/>
          <w:color w:val="000000"/>
        </w:rPr>
        <w:t>2.6 Алгоритм работы модели</w:t>
      </w:r>
      <w:bookmarkEnd w:id="13"/>
    </w:p>
    <w:p w14:paraId="2E918796" w14:textId="77777777" w:rsidR="004A09CA" w:rsidRDefault="00000000">
      <w:pPr>
        <w:jc w:val="both"/>
      </w:pPr>
      <w:r>
        <w:t xml:space="preserve">Алгоритм работы модели начинается с задания конфигурации эксперимента. После этого создается матрица состояния сети. В случайные позиции помещаются защищенные, </w:t>
      </w:r>
      <w:r>
        <w:lastRenderedPageBreak/>
        <w:t>отключенные и начально зараженные узлы. Остальные клетки считаются уязвимыми. Далее выполняется цикл моделирования по шагам времени.</w:t>
      </w:r>
    </w:p>
    <w:p w14:paraId="200B6122" w14:textId="77777777" w:rsidR="004A09CA" w:rsidRDefault="00000000">
      <w:pPr>
        <w:jc w:val="both"/>
      </w:pPr>
      <w:r>
        <w:t>На каждом шаге программа последовательно просматривает клетки текущей матрицы. Для уязвимых клеток подсчитывается число зараженных соседей. Затем рассчитывается вероятность заражения и случайным образом определяется, произойдет ли переход в состояние инкубации. Для клеток в состоянии инкубации увеличивается счетчик возраста, а после достижения задержки они становятся зараженными. Для зараженных клеток проверяется вероятность обнаружения и перевода в карантин. Для карантинных узлов проверяется вероятность восстановления.</w:t>
      </w:r>
    </w:p>
    <w:p w14:paraId="6F9A0E72" w14:textId="77777777" w:rsidR="004A09CA" w:rsidRDefault="00000000">
      <w:pPr>
        <w:jc w:val="both"/>
      </w:pPr>
      <w:r>
        <w:t>Чтобы избежать ошибки зависимости от порядка обхода, программа использует копию матрицы. Все новые состояния записываются в копию, а замена основной сетки выполняется только после обработки всех клеток. После каждого шага сохраняется статистика: количество узлов в каждом состоянии. Эта статистика используется для построения графиков и таблиц.</w:t>
      </w:r>
    </w:p>
    <w:p w14:paraId="042914FE" w14:textId="77777777" w:rsidR="004A09CA" w:rsidRDefault="00000000">
      <w:pPr>
        <w:spacing w:before="120"/>
        <w:ind w:firstLine="0"/>
        <w:jc w:val="center"/>
      </w:pPr>
      <w:r>
        <w:rPr>
          <w:noProof/>
        </w:rPr>
        <w:drawing>
          <wp:inline distT="0" distB="0" distL="0" distR="0" wp14:anchorId="4E66A7D6" wp14:editId="53419BFA">
            <wp:extent cx="4140000" cy="42564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gorithm_flowchart.png"/>
                    <pic:cNvPicPr/>
                  </pic:nvPicPr>
                  <pic:blipFill>
                    <a:blip r:embed="rId9"/>
                    <a:stretch>
                      <a:fillRect/>
                    </a:stretch>
                  </pic:blipFill>
                  <pic:spPr>
                    <a:xfrm>
                      <a:off x="0" y="0"/>
                      <a:ext cx="4140000" cy="4256438"/>
                    </a:xfrm>
                    <a:prstGeom prst="rect">
                      <a:avLst/>
                    </a:prstGeom>
                  </pic:spPr>
                </pic:pic>
              </a:graphicData>
            </a:graphic>
          </wp:inline>
        </w:drawing>
      </w:r>
    </w:p>
    <w:p w14:paraId="37170534" w14:textId="77777777" w:rsidR="004A09CA" w:rsidRDefault="00000000">
      <w:pPr>
        <w:spacing w:after="120"/>
        <w:ind w:firstLine="0"/>
        <w:jc w:val="center"/>
      </w:pPr>
      <w:r>
        <w:t>Рисунок 2 - Алгоритм работы модели клеточного автомата</w:t>
      </w:r>
    </w:p>
    <w:p w14:paraId="092F66D3" w14:textId="77777777" w:rsidR="004A09CA" w:rsidRDefault="00000000">
      <w:r>
        <w:br w:type="page"/>
      </w:r>
    </w:p>
    <w:p w14:paraId="7A885257" w14:textId="77777777" w:rsidR="004A09CA" w:rsidRDefault="00000000">
      <w:pPr>
        <w:pStyle w:val="Heading1"/>
        <w:spacing w:after="240"/>
        <w:ind w:firstLine="0"/>
        <w:jc w:val="center"/>
      </w:pPr>
      <w:bookmarkStart w:id="14" w:name="_Toc232793586"/>
      <w:r>
        <w:rPr>
          <w:rFonts w:ascii="Times New Roman" w:eastAsia="Times New Roman" w:hAnsi="Times New Roman" w:cs="Times New Roman"/>
          <w:color w:val="000000"/>
        </w:rPr>
        <w:lastRenderedPageBreak/>
        <w:t>3 ПРОГРАММНАЯ РЕАЛИЗАЦИЯ И АНАЛИЗ РЕЗУЛЬТАТОВ</w:t>
      </w:r>
      <w:bookmarkEnd w:id="14"/>
    </w:p>
    <w:p w14:paraId="5ACBBB74" w14:textId="77777777" w:rsidR="004A09CA" w:rsidRDefault="00000000">
      <w:pPr>
        <w:pStyle w:val="Heading2"/>
        <w:spacing w:before="240" w:after="240"/>
      </w:pPr>
      <w:bookmarkStart w:id="15" w:name="_Toc232793587"/>
      <w:r>
        <w:rPr>
          <w:rFonts w:ascii="Times New Roman" w:eastAsia="Times New Roman" w:hAnsi="Times New Roman" w:cs="Times New Roman"/>
          <w:color w:val="000000"/>
        </w:rPr>
        <w:t>3.1 Выбор средств разработки</w:t>
      </w:r>
      <w:bookmarkEnd w:id="15"/>
    </w:p>
    <w:p w14:paraId="54E3480D" w14:textId="77777777" w:rsidR="004A09CA" w:rsidRDefault="00000000">
      <w:pPr>
        <w:jc w:val="both"/>
      </w:pPr>
      <w:r>
        <w:t>Для программной реализации выбран язык Python. Он подходит для учебного моделирования благодаря простому синтаксису, большому количеству библиотек и удобству работы с массивами данных. Для хранения состояния клеточного автомата используется библиотека NumPy, позволяющая эффективно работать с матрицами. Для построения графиков и визуализации применяется Matplotlib, предназначенная для создания статических, анимационных и интерактивных визуализаций [13, 14].</w:t>
      </w:r>
    </w:p>
    <w:p w14:paraId="2E4FFEAE" w14:textId="77777777" w:rsidR="004A09CA" w:rsidRDefault="00000000">
      <w:pPr>
        <w:jc w:val="both"/>
      </w:pPr>
      <w:r>
        <w:t>Программа реализована как отдельный скрипт malware_ca_simulation.py. При запуске она создает набор сценариев, выполняет моделирование, выводит итоговую таблицу в консоль и сохраняет изображения в папку simulation_outputs. Такой формат выбран потому, что он не требует сложной установки и может быть воспроизведен на любом компьютере с Python и необходимыми библиотеками.</w:t>
      </w:r>
    </w:p>
    <w:p w14:paraId="4DEA1886" w14:textId="77777777" w:rsidR="004A09CA" w:rsidRDefault="00000000">
      <w:pPr>
        <w:spacing w:before="120" w:after="60"/>
        <w:ind w:firstLine="0"/>
      </w:pPr>
      <w:r>
        <w:t>Таблица 4 - Использованные программные средства</w:t>
      </w:r>
    </w:p>
    <w:tbl>
      <w:tblPr>
        <w:tblStyle w:val="TableGrid"/>
        <w:tblW w:w="0" w:type="auto"/>
        <w:jc w:val="center"/>
        <w:tblLook w:val="04A0" w:firstRow="1" w:lastRow="0" w:firstColumn="1" w:lastColumn="0" w:noHBand="0" w:noVBand="1"/>
      </w:tblPr>
      <w:tblGrid>
        <w:gridCol w:w="4813"/>
        <w:gridCol w:w="4815"/>
      </w:tblGrid>
      <w:tr w:rsidR="004A09CA" w14:paraId="73D27B12" w14:textId="77777777">
        <w:trPr>
          <w:jc w:val="center"/>
        </w:trPr>
        <w:tc>
          <w:tcPr>
            <w:tcW w:w="4819" w:type="dxa"/>
            <w:shd w:val="clear" w:color="auto" w:fill="D9EAF7"/>
            <w:vAlign w:val="center"/>
          </w:tcPr>
          <w:p w14:paraId="28BBB92D" w14:textId="77777777" w:rsidR="004A09CA" w:rsidRDefault="00000000">
            <w:pPr>
              <w:spacing w:line="240" w:lineRule="auto"/>
              <w:ind w:firstLine="0"/>
              <w:jc w:val="center"/>
            </w:pPr>
            <w:r>
              <w:rPr>
                <w:b/>
                <w:sz w:val="20"/>
              </w:rPr>
              <w:t>Средство</w:t>
            </w:r>
          </w:p>
        </w:tc>
        <w:tc>
          <w:tcPr>
            <w:tcW w:w="4819" w:type="dxa"/>
            <w:shd w:val="clear" w:color="auto" w:fill="D9EAF7"/>
            <w:vAlign w:val="center"/>
          </w:tcPr>
          <w:p w14:paraId="44BBCDC9" w14:textId="77777777" w:rsidR="004A09CA" w:rsidRDefault="00000000">
            <w:pPr>
              <w:spacing w:line="240" w:lineRule="auto"/>
              <w:ind w:firstLine="0"/>
              <w:jc w:val="center"/>
            </w:pPr>
            <w:r>
              <w:rPr>
                <w:b/>
                <w:sz w:val="20"/>
              </w:rPr>
              <w:t>Назначение</w:t>
            </w:r>
          </w:p>
        </w:tc>
      </w:tr>
      <w:tr w:rsidR="004A09CA" w14:paraId="403EBDC8" w14:textId="77777777">
        <w:trPr>
          <w:jc w:val="center"/>
        </w:trPr>
        <w:tc>
          <w:tcPr>
            <w:tcW w:w="4819" w:type="dxa"/>
            <w:vAlign w:val="center"/>
          </w:tcPr>
          <w:p w14:paraId="6CC866AF" w14:textId="77777777" w:rsidR="004A09CA" w:rsidRDefault="00000000">
            <w:pPr>
              <w:spacing w:line="240" w:lineRule="auto"/>
              <w:ind w:firstLine="0"/>
            </w:pPr>
            <w:r>
              <w:rPr>
                <w:sz w:val="20"/>
              </w:rPr>
              <w:t>Python</w:t>
            </w:r>
          </w:p>
        </w:tc>
        <w:tc>
          <w:tcPr>
            <w:tcW w:w="4819" w:type="dxa"/>
            <w:vAlign w:val="center"/>
          </w:tcPr>
          <w:p w14:paraId="5F183F3C" w14:textId="77777777" w:rsidR="004A09CA" w:rsidRDefault="00000000">
            <w:pPr>
              <w:spacing w:line="240" w:lineRule="auto"/>
              <w:ind w:firstLine="0"/>
            </w:pPr>
            <w:r>
              <w:rPr>
                <w:sz w:val="20"/>
              </w:rPr>
              <w:t>Основной язык программирования модели</w:t>
            </w:r>
          </w:p>
        </w:tc>
      </w:tr>
      <w:tr w:rsidR="004A09CA" w14:paraId="1C14614D" w14:textId="77777777">
        <w:trPr>
          <w:jc w:val="center"/>
        </w:trPr>
        <w:tc>
          <w:tcPr>
            <w:tcW w:w="4819" w:type="dxa"/>
            <w:vAlign w:val="center"/>
          </w:tcPr>
          <w:p w14:paraId="42038B75" w14:textId="77777777" w:rsidR="004A09CA" w:rsidRDefault="00000000">
            <w:pPr>
              <w:spacing w:line="240" w:lineRule="auto"/>
              <w:ind w:firstLine="0"/>
            </w:pPr>
            <w:r>
              <w:rPr>
                <w:sz w:val="20"/>
              </w:rPr>
              <w:t>NumPy</w:t>
            </w:r>
          </w:p>
        </w:tc>
        <w:tc>
          <w:tcPr>
            <w:tcW w:w="4819" w:type="dxa"/>
            <w:vAlign w:val="center"/>
          </w:tcPr>
          <w:p w14:paraId="1D09CD44" w14:textId="77777777" w:rsidR="004A09CA" w:rsidRDefault="00000000">
            <w:pPr>
              <w:spacing w:line="240" w:lineRule="auto"/>
              <w:ind w:firstLine="0"/>
            </w:pPr>
            <w:r>
              <w:rPr>
                <w:sz w:val="20"/>
              </w:rPr>
              <w:t>Хранение и обработка матрицы состояний локальной сети</w:t>
            </w:r>
          </w:p>
        </w:tc>
      </w:tr>
      <w:tr w:rsidR="004A09CA" w14:paraId="75AE38A6" w14:textId="77777777">
        <w:trPr>
          <w:jc w:val="center"/>
        </w:trPr>
        <w:tc>
          <w:tcPr>
            <w:tcW w:w="4819" w:type="dxa"/>
            <w:vAlign w:val="center"/>
          </w:tcPr>
          <w:p w14:paraId="54E59845" w14:textId="77777777" w:rsidR="004A09CA" w:rsidRDefault="00000000">
            <w:pPr>
              <w:spacing w:line="240" w:lineRule="auto"/>
              <w:ind w:firstLine="0"/>
            </w:pPr>
            <w:r>
              <w:rPr>
                <w:sz w:val="20"/>
              </w:rPr>
              <w:t>Matplotlib</w:t>
            </w:r>
          </w:p>
        </w:tc>
        <w:tc>
          <w:tcPr>
            <w:tcW w:w="4819" w:type="dxa"/>
            <w:vAlign w:val="center"/>
          </w:tcPr>
          <w:p w14:paraId="070F6BFB" w14:textId="77777777" w:rsidR="004A09CA" w:rsidRDefault="00000000">
            <w:pPr>
              <w:spacing w:line="240" w:lineRule="auto"/>
              <w:ind w:firstLine="0"/>
            </w:pPr>
            <w:r>
              <w:rPr>
                <w:sz w:val="20"/>
              </w:rPr>
              <w:t>Построение графиков, карт состояния и схемы алгоритма</w:t>
            </w:r>
          </w:p>
        </w:tc>
      </w:tr>
      <w:tr w:rsidR="004A09CA" w14:paraId="77E689F9" w14:textId="77777777">
        <w:trPr>
          <w:jc w:val="center"/>
        </w:trPr>
        <w:tc>
          <w:tcPr>
            <w:tcW w:w="4819" w:type="dxa"/>
            <w:vAlign w:val="center"/>
          </w:tcPr>
          <w:p w14:paraId="37C0288C" w14:textId="77777777" w:rsidR="004A09CA" w:rsidRDefault="00000000">
            <w:pPr>
              <w:spacing w:line="240" w:lineRule="auto"/>
              <w:ind w:firstLine="0"/>
            </w:pPr>
            <w:r>
              <w:rPr>
                <w:sz w:val="20"/>
              </w:rPr>
              <w:t>dataclasses</w:t>
            </w:r>
          </w:p>
        </w:tc>
        <w:tc>
          <w:tcPr>
            <w:tcW w:w="4819" w:type="dxa"/>
            <w:vAlign w:val="center"/>
          </w:tcPr>
          <w:p w14:paraId="61E06098" w14:textId="77777777" w:rsidR="004A09CA" w:rsidRDefault="00000000">
            <w:pPr>
              <w:spacing w:line="240" w:lineRule="auto"/>
              <w:ind w:firstLine="0"/>
            </w:pPr>
            <w:r>
              <w:rPr>
                <w:sz w:val="20"/>
              </w:rPr>
              <w:t>Описание конфигурации модели в виде структуры параметров</w:t>
            </w:r>
          </w:p>
        </w:tc>
      </w:tr>
      <w:tr w:rsidR="004A09CA" w14:paraId="5E5AA0E4" w14:textId="77777777">
        <w:trPr>
          <w:jc w:val="center"/>
        </w:trPr>
        <w:tc>
          <w:tcPr>
            <w:tcW w:w="4819" w:type="dxa"/>
            <w:vAlign w:val="center"/>
          </w:tcPr>
          <w:p w14:paraId="6247FEBB" w14:textId="77777777" w:rsidR="004A09CA" w:rsidRDefault="00000000">
            <w:pPr>
              <w:spacing w:line="240" w:lineRule="auto"/>
              <w:ind w:firstLine="0"/>
            </w:pPr>
            <w:r>
              <w:rPr>
                <w:sz w:val="20"/>
              </w:rPr>
              <w:t>pathlib</w:t>
            </w:r>
          </w:p>
        </w:tc>
        <w:tc>
          <w:tcPr>
            <w:tcW w:w="4819" w:type="dxa"/>
            <w:vAlign w:val="center"/>
          </w:tcPr>
          <w:p w14:paraId="7F042DB6" w14:textId="77777777" w:rsidR="004A09CA" w:rsidRDefault="00000000">
            <w:pPr>
              <w:spacing w:line="240" w:lineRule="auto"/>
              <w:ind w:firstLine="0"/>
            </w:pPr>
            <w:r>
              <w:rPr>
                <w:sz w:val="20"/>
              </w:rPr>
              <w:t>Работа с путями к файлам и папкам результатов</w:t>
            </w:r>
          </w:p>
        </w:tc>
      </w:tr>
    </w:tbl>
    <w:p w14:paraId="55DB3BBE" w14:textId="77777777" w:rsidR="004A09CA" w:rsidRDefault="00000000">
      <w:pPr>
        <w:pStyle w:val="Heading2"/>
        <w:spacing w:before="240" w:after="240"/>
      </w:pPr>
      <w:bookmarkStart w:id="16" w:name="_Toc232793588"/>
      <w:r>
        <w:rPr>
          <w:rFonts w:ascii="Times New Roman" w:eastAsia="Times New Roman" w:hAnsi="Times New Roman" w:cs="Times New Roman"/>
          <w:color w:val="000000"/>
        </w:rPr>
        <w:t>3.2 Описание структуры программы</w:t>
      </w:r>
      <w:bookmarkEnd w:id="16"/>
    </w:p>
    <w:p w14:paraId="568FDDF6" w14:textId="77777777" w:rsidR="004A09CA" w:rsidRDefault="00000000">
      <w:pPr>
        <w:jc w:val="both"/>
      </w:pPr>
      <w:r>
        <w:t>Структура программы состоит из нескольких логических частей. В начале файла задаются коды состояний и словарь STATE_NAMES, связывающий числовые значения с русскими названиями состояний. Далее описана структура MalwareCAConfig, содержащая все параметры модели. Такой подход удобен, потому что параметры каждого сценария можно задавать компактно и явно.</w:t>
      </w:r>
    </w:p>
    <w:p w14:paraId="6842FC75" w14:textId="77777777" w:rsidR="004A09CA" w:rsidRDefault="00000000">
      <w:pPr>
        <w:jc w:val="both"/>
      </w:pPr>
      <w:r>
        <w:t>Класс LocalNetworkCA реализует основную логику клеточного автомата. Метод инициализации создает сетку и размещает начально защищенные, отключенные и зараженные узлы. Метод step выполняет один шаг моделирования, а метод run запускает весь эксперимент. Методы plot_grid, plot_history, plot_scenario_comparison и plot_dashboard отвечают за построение изображений.</w:t>
      </w:r>
    </w:p>
    <w:p w14:paraId="6CDC0964" w14:textId="77777777" w:rsidR="004A09CA" w:rsidRDefault="00000000">
      <w:pPr>
        <w:jc w:val="both"/>
      </w:pPr>
      <w:r>
        <w:t xml:space="preserve">Отдельная функция run_scenarios формирует четыре сценария: базовый, слабая защита, усиленная защита и сегментация сети. Для каждого сценария сохраняются история </w:t>
      </w:r>
      <w:r>
        <w:lastRenderedPageBreak/>
        <w:t>состояний и итоговые показатели. Результаты затем используются для построения сравнительного графика.</w:t>
      </w:r>
    </w:p>
    <w:p w14:paraId="506128F4" w14:textId="77777777" w:rsidR="004A09CA" w:rsidRDefault="00000000">
      <w:pPr>
        <w:spacing w:before="120" w:after="60"/>
        <w:ind w:firstLine="0"/>
      </w:pPr>
      <w:r>
        <w:t>Таблица 5 - Структура программной реализации</w:t>
      </w:r>
    </w:p>
    <w:tbl>
      <w:tblPr>
        <w:tblStyle w:val="TableGrid"/>
        <w:tblW w:w="0" w:type="auto"/>
        <w:jc w:val="center"/>
        <w:tblLook w:val="04A0" w:firstRow="1" w:lastRow="0" w:firstColumn="1" w:lastColumn="0" w:noHBand="0" w:noVBand="1"/>
      </w:tblPr>
      <w:tblGrid>
        <w:gridCol w:w="4814"/>
        <w:gridCol w:w="4814"/>
      </w:tblGrid>
      <w:tr w:rsidR="004A09CA" w14:paraId="7ADD6AA3" w14:textId="77777777">
        <w:trPr>
          <w:jc w:val="center"/>
        </w:trPr>
        <w:tc>
          <w:tcPr>
            <w:tcW w:w="4819" w:type="dxa"/>
            <w:shd w:val="clear" w:color="auto" w:fill="D9EAF7"/>
            <w:vAlign w:val="center"/>
          </w:tcPr>
          <w:p w14:paraId="3A6CFA93" w14:textId="77777777" w:rsidR="004A09CA" w:rsidRDefault="00000000">
            <w:pPr>
              <w:spacing w:line="240" w:lineRule="auto"/>
              <w:ind w:firstLine="0"/>
              <w:jc w:val="center"/>
            </w:pPr>
            <w:r>
              <w:rPr>
                <w:b/>
                <w:sz w:val="20"/>
              </w:rPr>
              <w:t>Элемент программы</w:t>
            </w:r>
          </w:p>
        </w:tc>
        <w:tc>
          <w:tcPr>
            <w:tcW w:w="4819" w:type="dxa"/>
            <w:shd w:val="clear" w:color="auto" w:fill="D9EAF7"/>
            <w:vAlign w:val="center"/>
          </w:tcPr>
          <w:p w14:paraId="01D59C64" w14:textId="77777777" w:rsidR="004A09CA" w:rsidRDefault="00000000">
            <w:pPr>
              <w:spacing w:line="240" w:lineRule="auto"/>
              <w:ind w:firstLine="0"/>
              <w:jc w:val="center"/>
            </w:pPr>
            <w:r>
              <w:rPr>
                <w:b/>
                <w:sz w:val="20"/>
              </w:rPr>
              <w:t>Описание</w:t>
            </w:r>
          </w:p>
        </w:tc>
      </w:tr>
      <w:tr w:rsidR="004A09CA" w14:paraId="0F7E56F1" w14:textId="77777777">
        <w:trPr>
          <w:jc w:val="center"/>
        </w:trPr>
        <w:tc>
          <w:tcPr>
            <w:tcW w:w="4819" w:type="dxa"/>
            <w:vAlign w:val="center"/>
          </w:tcPr>
          <w:p w14:paraId="1B50E5E8" w14:textId="77777777" w:rsidR="004A09CA" w:rsidRDefault="00000000">
            <w:pPr>
              <w:spacing w:line="240" w:lineRule="auto"/>
              <w:ind w:firstLine="0"/>
            </w:pPr>
            <w:r>
              <w:rPr>
                <w:sz w:val="20"/>
              </w:rPr>
              <w:t>MalwareCAConfig</w:t>
            </w:r>
          </w:p>
        </w:tc>
        <w:tc>
          <w:tcPr>
            <w:tcW w:w="4819" w:type="dxa"/>
            <w:vAlign w:val="center"/>
          </w:tcPr>
          <w:p w14:paraId="0990B50D" w14:textId="77777777" w:rsidR="004A09CA" w:rsidRDefault="00000000">
            <w:pPr>
              <w:spacing w:line="240" w:lineRule="auto"/>
              <w:ind w:firstLine="0"/>
            </w:pPr>
            <w:r>
              <w:rPr>
                <w:sz w:val="20"/>
              </w:rPr>
              <w:t>Параметры сетки, вероятностей, защиты и числа шагов</w:t>
            </w:r>
          </w:p>
        </w:tc>
      </w:tr>
      <w:tr w:rsidR="004A09CA" w14:paraId="0B9E1B99" w14:textId="77777777">
        <w:trPr>
          <w:jc w:val="center"/>
        </w:trPr>
        <w:tc>
          <w:tcPr>
            <w:tcW w:w="4819" w:type="dxa"/>
            <w:vAlign w:val="center"/>
          </w:tcPr>
          <w:p w14:paraId="7CDA1D42" w14:textId="77777777" w:rsidR="004A09CA" w:rsidRDefault="00000000">
            <w:pPr>
              <w:spacing w:line="240" w:lineRule="auto"/>
              <w:ind w:firstLine="0"/>
            </w:pPr>
            <w:r>
              <w:rPr>
                <w:sz w:val="20"/>
              </w:rPr>
              <w:t>LocalNetworkCA</w:t>
            </w:r>
          </w:p>
        </w:tc>
        <w:tc>
          <w:tcPr>
            <w:tcW w:w="4819" w:type="dxa"/>
            <w:vAlign w:val="center"/>
          </w:tcPr>
          <w:p w14:paraId="56A178A4" w14:textId="77777777" w:rsidR="004A09CA" w:rsidRDefault="00000000">
            <w:pPr>
              <w:spacing w:line="240" w:lineRule="auto"/>
              <w:ind w:firstLine="0"/>
            </w:pPr>
            <w:r>
              <w:rPr>
                <w:sz w:val="20"/>
              </w:rPr>
              <w:t>Класс клеточного автомата и правила изменения состояний</w:t>
            </w:r>
          </w:p>
        </w:tc>
      </w:tr>
      <w:tr w:rsidR="004A09CA" w14:paraId="4FECAAB5" w14:textId="77777777">
        <w:trPr>
          <w:jc w:val="center"/>
        </w:trPr>
        <w:tc>
          <w:tcPr>
            <w:tcW w:w="4819" w:type="dxa"/>
            <w:vAlign w:val="center"/>
          </w:tcPr>
          <w:p w14:paraId="4B958543" w14:textId="77777777" w:rsidR="004A09CA" w:rsidRDefault="00000000">
            <w:pPr>
              <w:spacing w:line="240" w:lineRule="auto"/>
              <w:ind w:firstLine="0"/>
            </w:pPr>
            <w:r>
              <w:rPr>
                <w:sz w:val="20"/>
              </w:rPr>
              <w:t>step()</w:t>
            </w:r>
          </w:p>
        </w:tc>
        <w:tc>
          <w:tcPr>
            <w:tcW w:w="4819" w:type="dxa"/>
            <w:vAlign w:val="center"/>
          </w:tcPr>
          <w:p w14:paraId="42263C86" w14:textId="77777777" w:rsidR="004A09CA" w:rsidRDefault="00000000">
            <w:pPr>
              <w:spacing w:line="240" w:lineRule="auto"/>
              <w:ind w:firstLine="0"/>
            </w:pPr>
            <w:r>
              <w:rPr>
                <w:sz w:val="20"/>
              </w:rPr>
              <w:t>Расчет одного шага моделирования</w:t>
            </w:r>
          </w:p>
        </w:tc>
      </w:tr>
      <w:tr w:rsidR="004A09CA" w14:paraId="173DAD6B" w14:textId="77777777">
        <w:trPr>
          <w:jc w:val="center"/>
        </w:trPr>
        <w:tc>
          <w:tcPr>
            <w:tcW w:w="4819" w:type="dxa"/>
            <w:vAlign w:val="center"/>
          </w:tcPr>
          <w:p w14:paraId="455DCD47" w14:textId="77777777" w:rsidR="004A09CA" w:rsidRDefault="00000000">
            <w:pPr>
              <w:spacing w:line="240" w:lineRule="auto"/>
              <w:ind w:firstLine="0"/>
            </w:pPr>
            <w:r>
              <w:rPr>
                <w:sz w:val="20"/>
              </w:rPr>
              <w:t>run()</w:t>
            </w:r>
          </w:p>
        </w:tc>
        <w:tc>
          <w:tcPr>
            <w:tcW w:w="4819" w:type="dxa"/>
            <w:vAlign w:val="center"/>
          </w:tcPr>
          <w:p w14:paraId="3A98E95F" w14:textId="77777777" w:rsidR="004A09CA" w:rsidRDefault="00000000">
            <w:pPr>
              <w:spacing w:line="240" w:lineRule="auto"/>
              <w:ind w:firstLine="0"/>
            </w:pPr>
            <w:r>
              <w:rPr>
                <w:sz w:val="20"/>
              </w:rPr>
              <w:t>Запуск полного эксперимента</w:t>
            </w:r>
          </w:p>
        </w:tc>
      </w:tr>
      <w:tr w:rsidR="004A09CA" w14:paraId="427BEEA5" w14:textId="77777777">
        <w:trPr>
          <w:jc w:val="center"/>
        </w:trPr>
        <w:tc>
          <w:tcPr>
            <w:tcW w:w="4819" w:type="dxa"/>
            <w:vAlign w:val="center"/>
          </w:tcPr>
          <w:p w14:paraId="3432956C" w14:textId="77777777" w:rsidR="004A09CA" w:rsidRDefault="00000000">
            <w:pPr>
              <w:spacing w:line="240" w:lineRule="auto"/>
              <w:ind w:firstLine="0"/>
            </w:pPr>
            <w:r>
              <w:rPr>
                <w:sz w:val="20"/>
              </w:rPr>
              <w:t>plot_grid()</w:t>
            </w:r>
          </w:p>
        </w:tc>
        <w:tc>
          <w:tcPr>
            <w:tcW w:w="4819" w:type="dxa"/>
            <w:vAlign w:val="center"/>
          </w:tcPr>
          <w:p w14:paraId="139B28E1" w14:textId="77777777" w:rsidR="004A09CA" w:rsidRDefault="00000000">
            <w:pPr>
              <w:spacing w:line="240" w:lineRule="auto"/>
              <w:ind w:firstLine="0"/>
            </w:pPr>
            <w:r>
              <w:rPr>
                <w:sz w:val="20"/>
              </w:rPr>
              <w:t>Построение карты состояния локальной сети</w:t>
            </w:r>
          </w:p>
        </w:tc>
      </w:tr>
      <w:tr w:rsidR="004A09CA" w14:paraId="39C1D74E" w14:textId="77777777">
        <w:trPr>
          <w:jc w:val="center"/>
        </w:trPr>
        <w:tc>
          <w:tcPr>
            <w:tcW w:w="4819" w:type="dxa"/>
            <w:vAlign w:val="center"/>
          </w:tcPr>
          <w:p w14:paraId="277EFE8B" w14:textId="77777777" w:rsidR="004A09CA" w:rsidRDefault="00000000">
            <w:pPr>
              <w:spacing w:line="240" w:lineRule="auto"/>
              <w:ind w:firstLine="0"/>
            </w:pPr>
            <w:r>
              <w:rPr>
                <w:sz w:val="20"/>
              </w:rPr>
              <w:t>plot_history()</w:t>
            </w:r>
          </w:p>
        </w:tc>
        <w:tc>
          <w:tcPr>
            <w:tcW w:w="4819" w:type="dxa"/>
            <w:vAlign w:val="center"/>
          </w:tcPr>
          <w:p w14:paraId="4DF7E2BA" w14:textId="77777777" w:rsidR="004A09CA" w:rsidRDefault="00000000">
            <w:pPr>
              <w:spacing w:line="240" w:lineRule="auto"/>
              <w:ind w:firstLine="0"/>
            </w:pPr>
            <w:r>
              <w:rPr>
                <w:sz w:val="20"/>
              </w:rPr>
              <w:t>Построение графика динамики состояний</w:t>
            </w:r>
          </w:p>
        </w:tc>
      </w:tr>
      <w:tr w:rsidR="004A09CA" w14:paraId="3B2BAF32" w14:textId="77777777">
        <w:trPr>
          <w:jc w:val="center"/>
        </w:trPr>
        <w:tc>
          <w:tcPr>
            <w:tcW w:w="4819" w:type="dxa"/>
            <w:vAlign w:val="center"/>
          </w:tcPr>
          <w:p w14:paraId="5C6DAE17" w14:textId="77777777" w:rsidR="004A09CA" w:rsidRDefault="00000000">
            <w:pPr>
              <w:spacing w:line="240" w:lineRule="auto"/>
              <w:ind w:firstLine="0"/>
            </w:pPr>
            <w:r>
              <w:rPr>
                <w:sz w:val="20"/>
              </w:rPr>
              <w:t>run_scenarios()</w:t>
            </w:r>
          </w:p>
        </w:tc>
        <w:tc>
          <w:tcPr>
            <w:tcW w:w="4819" w:type="dxa"/>
            <w:vAlign w:val="center"/>
          </w:tcPr>
          <w:p w14:paraId="76BC91A0" w14:textId="77777777" w:rsidR="004A09CA" w:rsidRDefault="00000000">
            <w:pPr>
              <w:spacing w:line="240" w:lineRule="auto"/>
              <w:ind w:firstLine="0"/>
            </w:pPr>
            <w:r>
              <w:rPr>
                <w:sz w:val="20"/>
              </w:rPr>
              <w:t>Запуск набора сценариев и расчет итоговых показателей</w:t>
            </w:r>
          </w:p>
        </w:tc>
      </w:tr>
    </w:tbl>
    <w:p w14:paraId="15ECE59C" w14:textId="77777777" w:rsidR="004A09CA" w:rsidRDefault="00000000">
      <w:pPr>
        <w:pStyle w:val="Heading2"/>
        <w:spacing w:before="240" w:after="240"/>
      </w:pPr>
      <w:bookmarkStart w:id="17" w:name="_Toc232793589"/>
      <w:r>
        <w:rPr>
          <w:rFonts w:ascii="Times New Roman" w:eastAsia="Times New Roman" w:hAnsi="Times New Roman" w:cs="Times New Roman"/>
          <w:color w:val="000000"/>
        </w:rPr>
        <w:t>3.3 Описание интерфейса и визуализации</w:t>
      </w:r>
      <w:bookmarkEnd w:id="17"/>
    </w:p>
    <w:p w14:paraId="3C316059" w14:textId="77777777" w:rsidR="004A09CA" w:rsidRDefault="00000000">
      <w:pPr>
        <w:jc w:val="both"/>
      </w:pPr>
      <w:r>
        <w:t>Интерфейс программы выполнен в виде консольного запуска и графических файлов результатов. После выполнения скрипт выводит краткую таблицу экспериментов: пик активных заражений, шаг достижения пика, итоговое число зараженных, защищенных и изолированных узлов. Такой вариант интерфейса прост, но достаточен для учебной работы, поскольку все параметры находятся в начале конфигурации и могут быть изменены без изменения логики модели.</w:t>
      </w:r>
    </w:p>
    <w:p w14:paraId="4D4A0588" w14:textId="77777777" w:rsidR="004A09CA" w:rsidRDefault="00000000">
      <w:pPr>
        <w:jc w:val="both"/>
      </w:pPr>
      <w:r>
        <w:t>Основной способ визуального анализа - карта состояния локальной сети и график динамики состояний. На карте каждая клетка окрашивается в цвет, соответствующий состоянию узла: уязвимый, инкубация, зараженный, карантин, защищенный или отключенный. Графики позволяют увидеть, как меняется количество узлов каждого типа во времени.</w:t>
      </w:r>
    </w:p>
    <w:p w14:paraId="2BC30C06" w14:textId="77777777" w:rsidR="004A09CA" w:rsidRDefault="00000000">
      <w:pPr>
        <w:spacing w:before="120"/>
        <w:ind w:firstLine="0"/>
        <w:jc w:val="center"/>
      </w:pPr>
      <w:r>
        <w:rPr>
          <w:noProof/>
        </w:rPr>
        <w:drawing>
          <wp:inline distT="0" distB="0" distL="0" distR="0" wp14:anchorId="17099A7E" wp14:editId="667890FD">
            <wp:extent cx="5220000" cy="29835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gram_dashboard.png"/>
                    <pic:cNvPicPr/>
                  </pic:nvPicPr>
                  <pic:blipFill>
                    <a:blip r:embed="rId10"/>
                    <a:stretch>
                      <a:fillRect/>
                    </a:stretch>
                  </pic:blipFill>
                  <pic:spPr>
                    <a:xfrm>
                      <a:off x="0" y="0"/>
                      <a:ext cx="5220000" cy="2983550"/>
                    </a:xfrm>
                    <a:prstGeom prst="rect">
                      <a:avLst/>
                    </a:prstGeom>
                  </pic:spPr>
                </pic:pic>
              </a:graphicData>
            </a:graphic>
          </wp:inline>
        </w:drawing>
      </w:r>
    </w:p>
    <w:p w14:paraId="74B0FEF2" w14:textId="77777777" w:rsidR="004A09CA" w:rsidRDefault="00000000">
      <w:pPr>
        <w:spacing w:after="120"/>
        <w:ind w:firstLine="0"/>
        <w:jc w:val="center"/>
      </w:pPr>
      <w:r>
        <w:lastRenderedPageBreak/>
        <w:t>Рисунок 3 - Окно визуализации результатов работы программы</w:t>
      </w:r>
    </w:p>
    <w:p w14:paraId="45316FAB" w14:textId="77777777" w:rsidR="004A09CA" w:rsidRDefault="00000000">
      <w:pPr>
        <w:pStyle w:val="Heading2"/>
        <w:spacing w:before="240" w:after="240"/>
      </w:pPr>
      <w:bookmarkStart w:id="18" w:name="_Toc232793590"/>
      <w:r>
        <w:rPr>
          <w:rFonts w:ascii="Times New Roman" w:eastAsia="Times New Roman" w:hAnsi="Times New Roman" w:cs="Times New Roman"/>
          <w:color w:val="000000"/>
        </w:rPr>
        <w:t>3.4 Проведение вычислительных экспериментов</w:t>
      </w:r>
      <w:bookmarkEnd w:id="18"/>
    </w:p>
    <w:p w14:paraId="1495C060" w14:textId="77777777" w:rsidR="004A09CA" w:rsidRDefault="00000000">
      <w:pPr>
        <w:jc w:val="both"/>
      </w:pPr>
      <w:r>
        <w:t>Для проверки модели проведены четыре вычислительных эксперимента. В базовом сценарии используются средние значения параметров защиты. Сценарий слабой защиты имитирует ситуацию, когда в сети мало обновленных узлов, обнаружение работает плохо, а сетевые ограничения слабы. Сценарий усиленной защиты отражает более высокую долю обновленных узлов, более высокую вероятность обнаружения и более сильное снижение вероятности заражения. Сценарий сегментации дополнительно ограничивает передачу заражения между логическими участками сети.</w:t>
      </w:r>
    </w:p>
    <w:p w14:paraId="5001E0C4" w14:textId="77777777" w:rsidR="004A09CA" w:rsidRDefault="00000000">
      <w:pPr>
        <w:spacing w:before="120" w:after="60"/>
        <w:ind w:firstLine="0"/>
      </w:pPr>
      <w:r>
        <w:t>Таблица 6 - Сценарии вычислительных экспериментов</w:t>
      </w:r>
    </w:p>
    <w:tbl>
      <w:tblPr>
        <w:tblStyle w:val="TableGrid"/>
        <w:tblW w:w="0" w:type="auto"/>
        <w:jc w:val="center"/>
        <w:tblLook w:val="04A0" w:firstRow="1" w:lastRow="0" w:firstColumn="1" w:lastColumn="0" w:noHBand="0" w:noVBand="1"/>
      </w:tblPr>
      <w:tblGrid>
        <w:gridCol w:w="3209"/>
        <w:gridCol w:w="3209"/>
        <w:gridCol w:w="3210"/>
      </w:tblGrid>
      <w:tr w:rsidR="004A09CA" w14:paraId="30A77477" w14:textId="77777777">
        <w:trPr>
          <w:jc w:val="center"/>
        </w:trPr>
        <w:tc>
          <w:tcPr>
            <w:tcW w:w="3213" w:type="dxa"/>
            <w:shd w:val="clear" w:color="auto" w:fill="D9EAF7"/>
            <w:vAlign w:val="center"/>
          </w:tcPr>
          <w:p w14:paraId="73189A63" w14:textId="77777777" w:rsidR="004A09CA" w:rsidRDefault="00000000">
            <w:pPr>
              <w:spacing w:line="240" w:lineRule="auto"/>
              <w:ind w:firstLine="0"/>
              <w:jc w:val="center"/>
            </w:pPr>
            <w:r>
              <w:rPr>
                <w:b/>
                <w:sz w:val="20"/>
              </w:rPr>
              <w:t>Сценарий</w:t>
            </w:r>
          </w:p>
        </w:tc>
        <w:tc>
          <w:tcPr>
            <w:tcW w:w="3213" w:type="dxa"/>
            <w:shd w:val="clear" w:color="auto" w:fill="D9EAF7"/>
            <w:vAlign w:val="center"/>
          </w:tcPr>
          <w:p w14:paraId="11E7CA58" w14:textId="77777777" w:rsidR="004A09CA" w:rsidRDefault="00000000">
            <w:pPr>
              <w:spacing w:line="240" w:lineRule="auto"/>
              <w:ind w:firstLine="0"/>
              <w:jc w:val="center"/>
            </w:pPr>
            <w:r>
              <w:rPr>
                <w:b/>
                <w:sz w:val="20"/>
              </w:rPr>
              <w:t>Ключевые изменения параметров</w:t>
            </w:r>
          </w:p>
        </w:tc>
        <w:tc>
          <w:tcPr>
            <w:tcW w:w="3213" w:type="dxa"/>
            <w:shd w:val="clear" w:color="auto" w:fill="D9EAF7"/>
            <w:vAlign w:val="center"/>
          </w:tcPr>
          <w:p w14:paraId="044A478C" w14:textId="77777777" w:rsidR="004A09CA" w:rsidRDefault="00000000">
            <w:pPr>
              <w:spacing w:line="240" w:lineRule="auto"/>
              <w:ind w:firstLine="0"/>
              <w:jc w:val="center"/>
            </w:pPr>
            <w:r>
              <w:rPr>
                <w:b/>
                <w:sz w:val="20"/>
              </w:rPr>
              <w:t>Ожидаемый эффект</w:t>
            </w:r>
          </w:p>
        </w:tc>
      </w:tr>
      <w:tr w:rsidR="004A09CA" w14:paraId="71C948EC" w14:textId="77777777">
        <w:trPr>
          <w:jc w:val="center"/>
        </w:trPr>
        <w:tc>
          <w:tcPr>
            <w:tcW w:w="3213" w:type="dxa"/>
            <w:vAlign w:val="center"/>
          </w:tcPr>
          <w:p w14:paraId="232BD253" w14:textId="77777777" w:rsidR="004A09CA" w:rsidRDefault="00000000">
            <w:pPr>
              <w:spacing w:line="240" w:lineRule="auto"/>
              <w:ind w:firstLine="0"/>
            </w:pPr>
            <w:r>
              <w:rPr>
                <w:sz w:val="20"/>
              </w:rPr>
              <w:t>Базовый сценарий</w:t>
            </w:r>
          </w:p>
        </w:tc>
        <w:tc>
          <w:tcPr>
            <w:tcW w:w="3213" w:type="dxa"/>
            <w:vAlign w:val="center"/>
          </w:tcPr>
          <w:p w14:paraId="63306C81" w14:textId="77777777" w:rsidR="004A09CA" w:rsidRDefault="00000000">
            <w:pPr>
              <w:spacing w:line="240" w:lineRule="auto"/>
              <w:ind w:firstLine="0"/>
            </w:pPr>
            <w:r>
              <w:rPr>
                <w:sz w:val="20"/>
              </w:rPr>
              <w:t>Параметры по умолчанию</w:t>
            </w:r>
          </w:p>
        </w:tc>
        <w:tc>
          <w:tcPr>
            <w:tcW w:w="3213" w:type="dxa"/>
            <w:vAlign w:val="center"/>
          </w:tcPr>
          <w:p w14:paraId="53BF6D19" w14:textId="77777777" w:rsidR="004A09CA" w:rsidRDefault="00000000">
            <w:pPr>
              <w:spacing w:line="240" w:lineRule="auto"/>
              <w:ind w:firstLine="0"/>
            </w:pPr>
            <w:r>
              <w:rPr>
                <w:sz w:val="20"/>
              </w:rPr>
              <w:t>Умеренное распространение с последующим спадом</w:t>
            </w:r>
          </w:p>
        </w:tc>
      </w:tr>
      <w:tr w:rsidR="004A09CA" w14:paraId="2D54B48B" w14:textId="77777777">
        <w:trPr>
          <w:jc w:val="center"/>
        </w:trPr>
        <w:tc>
          <w:tcPr>
            <w:tcW w:w="3213" w:type="dxa"/>
            <w:vAlign w:val="center"/>
          </w:tcPr>
          <w:p w14:paraId="51FF74B4" w14:textId="77777777" w:rsidR="004A09CA" w:rsidRDefault="00000000">
            <w:pPr>
              <w:spacing w:line="240" w:lineRule="auto"/>
              <w:ind w:firstLine="0"/>
            </w:pPr>
            <w:r>
              <w:rPr>
                <w:sz w:val="20"/>
              </w:rPr>
              <w:t>Слабая защита</w:t>
            </w:r>
          </w:p>
        </w:tc>
        <w:tc>
          <w:tcPr>
            <w:tcW w:w="3213" w:type="dxa"/>
            <w:vAlign w:val="center"/>
          </w:tcPr>
          <w:p w14:paraId="502CF7AE" w14:textId="77777777" w:rsidR="004A09CA" w:rsidRDefault="00000000">
            <w:pPr>
              <w:spacing w:line="240" w:lineRule="auto"/>
              <w:ind w:firstLine="0"/>
            </w:pPr>
            <w:r>
              <w:rPr>
                <w:sz w:val="20"/>
              </w:rPr>
              <w:t>Меньше защищенных узлов, ниже обнаружение, слабее фильтрация</w:t>
            </w:r>
          </w:p>
        </w:tc>
        <w:tc>
          <w:tcPr>
            <w:tcW w:w="3213" w:type="dxa"/>
            <w:vAlign w:val="center"/>
          </w:tcPr>
          <w:p w14:paraId="6826A354" w14:textId="77777777" w:rsidR="004A09CA" w:rsidRDefault="00000000">
            <w:pPr>
              <w:spacing w:line="240" w:lineRule="auto"/>
              <w:ind w:firstLine="0"/>
            </w:pPr>
            <w:r>
              <w:rPr>
                <w:sz w:val="20"/>
              </w:rPr>
              <w:t>Более высокий пик заражения</w:t>
            </w:r>
          </w:p>
        </w:tc>
      </w:tr>
      <w:tr w:rsidR="004A09CA" w14:paraId="613A9DEF" w14:textId="77777777">
        <w:trPr>
          <w:jc w:val="center"/>
        </w:trPr>
        <w:tc>
          <w:tcPr>
            <w:tcW w:w="3213" w:type="dxa"/>
            <w:vAlign w:val="center"/>
          </w:tcPr>
          <w:p w14:paraId="259F08F9" w14:textId="77777777" w:rsidR="004A09CA" w:rsidRDefault="00000000">
            <w:pPr>
              <w:spacing w:line="240" w:lineRule="auto"/>
              <w:ind w:firstLine="0"/>
            </w:pPr>
            <w:r>
              <w:rPr>
                <w:sz w:val="20"/>
              </w:rPr>
              <w:t>Усиленная защита</w:t>
            </w:r>
          </w:p>
        </w:tc>
        <w:tc>
          <w:tcPr>
            <w:tcW w:w="3213" w:type="dxa"/>
            <w:vAlign w:val="center"/>
          </w:tcPr>
          <w:p w14:paraId="6127EF14" w14:textId="77777777" w:rsidR="004A09CA" w:rsidRDefault="00000000">
            <w:pPr>
              <w:spacing w:line="240" w:lineRule="auto"/>
              <w:ind w:firstLine="0"/>
            </w:pPr>
            <w:r>
              <w:rPr>
                <w:sz w:val="20"/>
              </w:rPr>
              <w:t>Больше защищенных узлов, выше обнаружение, активнее обновления</w:t>
            </w:r>
          </w:p>
        </w:tc>
        <w:tc>
          <w:tcPr>
            <w:tcW w:w="3213" w:type="dxa"/>
            <w:vAlign w:val="center"/>
          </w:tcPr>
          <w:p w14:paraId="540BBC10" w14:textId="77777777" w:rsidR="004A09CA" w:rsidRDefault="00000000">
            <w:pPr>
              <w:spacing w:line="240" w:lineRule="auto"/>
              <w:ind w:firstLine="0"/>
            </w:pPr>
            <w:r>
              <w:rPr>
                <w:sz w:val="20"/>
              </w:rPr>
              <w:t>Снижение пика и быстрое затухание</w:t>
            </w:r>
          </w:p>
        </w:tc>
      </w:tr>
      <w:tr w:rsidR="004A09CA" w14:paraId="50FDC912" w14:textId="77777777">
        <w:trPr>
          <w:jc w:val="center"/>
        </w:trPr>
        <w:tc>
          <w:tcPr>
            <w:tcW w:w="3213" w:type="dxa"/>
            <w:vAlign w:val="center"/>
          </w:tcPr>
          <w:p w14:paraId="20C9B7C9" w14:textId="77777777" w:rsidR="004A09CA" w:rsidRDefault="00000000">
            <w:pPr>
              <w:spacing w:line="240" w:lineRule="auto"/>
              <w:ind w:firstLine="0"/>
            </w:pPr>
            <w:r>
              <w:rPr>
                <w:sz w:val="20"/>
              </w:rPr>
              <w:t>Сегментация сети</w:t>
            </w:r>
          </w:p>
        </w:tc>
        <w:tc>
          <w:tcPr>
            <w:tcW w:w="3213" w:type="dxa"/>
            <w:vAlign w:val="center"/>
          </w:tcPr>
          <w:p w14:paraId="759C6B50" w14:textId="77777777" w:rsidR="004A09CA" w:rsidRDefault="00000000">
            <w:pPr>
              <w:spacing w:line="240" w:lineRule="auto"/>
              <w:ind w:firstLine="0"/>
            </w:pPr>
            <w:r>
              <w:rPr>
                <w:sz w:val="20"/>
              </w:rPr>
              <w:t>Введены логические границы между участками сети</w:t>
            </w:r>
          </w:p>
        </w:tc>
        <w:tc>
          <w:tcPr>
            <w:tcW w:w="3213" w:type="dxa"/>
            <w:vAlign w:val="center"/>
          </w:tcPr>
          <w:p w14:paraId="0CCDDF57" w14:textId="77777777" w:rsidR="004A09CA" w:rsidRDefault="00000000">
            <w:pPr>
              <w:spacing w:line="240" w:lineRule="auto"/>
              <w:ind w:firstLine="0"/>
            </w:pPr>
            <w:r>
              <w:rPr>
                <w:sz w:val="20"/>
              </w:rPr>
              <w:t>Ограничение распространения по всей сетке</w:t>
            </w:r>
          </w:p>
        </w:tc>
      </w:tr>
    </w:tbl>
    <w:p w14:paraId="3317A7C8" w14:textId="77777777" w:rsidR="004A09CA" w:rsidRDefault="00000000">
      <w:pPr>
        <w:spacing w:before="120"/>
        <w:ind w:firstLine="0"/>
        <w:jc w:val="center"/>
      </w:pPr>
      <w:r>
        <w:rPr>
          <w:noProof/>
        </w:rPr>
        <w:drawing>
          <wp:inline distT="0" distB="0" distL="0" distR="0" wp14:anchorId="3A5F231C" wp14:editId="6ED2C3E8">
            <wp:extent cx="5112000" cy="298104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dynamics.png"/>
                    <pic:cNvPicPr/>
                  </pic:nvPicPr>
                  <pic:blipFill>
                    <a:blip r:embed="rId11"/>
                    <a:stretch>
                      <a:fillRect/>
                    </a:stretch>
                  </pic:blipFill>
                  <pic:spPr>
                    <a:xfrm>
                      <a:off x="0" y="0"/>
                      <a:ext cx="5112000" cy="2981043"/>
                    </a:xfrm>
                    <a:prstGeom prst="rect">
                      <a:avLst/>
                    </a:prstGeom>
                  </pic:spPr>
                </pic:pic>
              </a:graphicData>
            </a:graphic>
          </wp:inline>
        </w:drawing>
      </w:r>
    </w:p>
    <w:p w14:paraId="2D8C813E" w14:textId="77777777" w:rsidR="004A09CA" w:rsidRDefault="00000000">
      <w:pPr>
        <w:spacing w:after="120"/>
        <w:ind w:firstLine="0"/>
        <w:jc w:val="center"/>
      </w:pPr>
      <w:r>
        <w:t>Рисунок 4 - Динамика состояний узлов в базовом сценарии</w:t>
      </w:r>
    </w:p>
    <w:p w14:paraId="0246FC59" w14:textId="77777777" w:rsidR="004A09CA" w:rsidRDefault="00000000">
      <w:pPr>
        <w:spacing w:before="120"/>
        <w:ind w:firstLine="0"/>
        <w:jc w:val="center"/>
      </w:pPr>
      <w:r>
        <w:rPr>
          <w:noProof/>
        </w:rPr>
        <w:lastRenderedPageBreak/>
        <w:drawing>
          <wp:inline distT="0" distB="0" distL="0" distR="0" wp14:anchorId="26B29A36" wp14:editId="2CD2D812">
            <wp:extent cx="5112000" cy="297817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enario_comparison.png"/>
                    <pic:cNvPicPr/>
                  </pic:nvPicPr>
                  <pic:blipFill>
                    <a:blip r:embed="rId12"/>
                    <a:stretch>
                      <a:fillRect/>
                    </a:stretch>
                  </pic:blipFill>
                  <pic:spPr>
                    <a:xfrm>
                      <a:off x="0" y="0"/>
                      <a:ext cx="5112000" cy="2978171"/>
                    </a:xfrm>
                    <a:prstGeom prst="rect">
                      <a:avLst/>
                    </a:prstGeom>
                  </pic:spPr>
                </pic:pic>
              </a:graphicData>
            </a:graphic>
          </wp:inline>
        </w:drawing>
      </w:r>
    </w:p>
    <w:p w14:paraId="784B871E" w14:textId="77777777" w:rsidR="004A09CA" w:rsidRDefault="00000000">
      <w:pPr>
        <w:spacing w:after="120"/>
        <w:ind w:firstLine="0"/>
        <w:jc w:val="center"/>
      </w:pPr>
      <w:r>
        <w:t>Рисунок 5 - Сравнение сценариев по количеству активных заражений</w:t>
      </w:r>
    </w:p>
    <w:p w14:paraId="048B913A" w14:textId="77777777" w:rsidR="004A09CA" w:rsidRDefault="00000000">
      <w:pPr>
        <w:pStyle w:val="Heading2"/>
        <w:spacing w:before="240" w:after="240"/>
      </w:pPr>
      <w:bookmarkStart w:id="19" w:name="_Toc232793591"/>
      <w:r>
        <w:rPr>
          <w:rFonts w:ascii="Times New Roman" w:eastAsia="Times New Roman" w:hAnsi="Times New Roman" w:cs="Times New Roman"/>
          <w:color w:val="000000"/>
        </w:rPr>
        <w:t>3.5 Анализ результатов моделирования</w:t>
      </w:r>
      <w:bookmarkEnd w:id="19"/>
    </w:p>
    <w:p w14:paraId="794F03E8" w14:textId="77777777" w:rsidR="004A09CA" w:rsidRDefault="00000000">
      <w:pPr>
        <w:jc w:val="both"/>
      </w:pPr>
      <w:r>
        <w:t>Результаты экспериментов показывают, что даже при одинаковом числе начально зараженных узлов итоговая динамика существенно зависит от защитных параметров. В сценарии слабой защиты наблюдается наибольший пик активных заражений. Это объясняется тем, что зараженные узлы дольше остаются активными, а число заранее защищенных узлов меньше. В результате вредоносное программное обеспечение успевает распространиться по значительной части сетки.</w:t>
      </w:r>
    </w:p>
    <w:p w14:paraId="6755D111" w14:textId="77777777" w:rsidR="004A09CA" w:rsidRDefault="00000000">
      <w:pPr>
        <w:jc w:val="both"/>
      </w:pPr>
      <w:r>
        <w:t>В базовом сценарии пик заражений ниже, а после достижения максимума количество активных зараженных узлов постепенно уменьшается. Это происходит за счет обнаружения, карантина и восстановления. Сеть не остается полностью безопасной, однако распространение перестает быть лавинообразным.</w:t>
      </w:r>
    </w:p>
    <w:p w14:paraId="624267B1" w14:textId="77777777" w:rsidR="004A09CA" w:rsidRDefault="00000000">
      <w:pPr>
        <w:jc w:val="both"/>
      </w:pPr>
      <w:r>
        <w:t>Сценарий усиленной защиты показывает наиболее устойчивое поведение среди вариантов без явной сегментации. Рост числа зараженных ограничивается уже на ранних шагах, а активные заражения исчезают к концу эксперимента. Это демонстрирует значимость профилактических мер: своевременных обновлений, более высокой эффективности обнаружения и снижения вероятности успешной передачи заражения.</w:t>
      </w:r>
    </w:p>
    <w:p w14:paraId="2890EE6F" w14:textId="77777777" w:rsidR="004A09CA" w:rsidRDefault="00000000">
      <w:pPr>
        <w:jc w:val="both"/>
      </w:pPr>
      <w:r>
        <w:t>Сегментация сети также эффективно снижает распространение. Даже если вредоносное ПО появляется в одном участке сети, логические границы препятствуют быстрому переходу заражения в соседние участки. В реальной практике это соответствует разделению сети на VLAN, ограничению lateral movement, фильтрации межсегментного трафика и принципу минимально необходимого доступа.</w:t>
      </w:r>
    </w:p>
    <w:p w14:paraId="5B17D8D6" w14:textId="77777777" w:rsidR="004A09CA" w:rsidRDefault="00000000">
      <w:pPr>
        <w:spacing w:before="120" w:after="60"/>
        <w:ind w:firstLine="0"/>
      </w:pPr>
      <w:r>
        <w:lastRenderedPageBreak/>
        <w:t>Таблица 7 - Итоговые результаты моделирования</w:t>
      </w:r>
    </w:p>
    <w:tbl>
      <w:tblPr>
        <w:tblStyle w:val="TableGrid"/>
        <w:tblW w:w="0" w:type="auto"/>
        <w:jc w:val="center"/>
        <w:tblLook w:val="04A0" w:firstRow="1" w:lastRow="0" w:firstColumn="1" w:lastColumn="0" w:noHBand="0" w:noVBand="1"/>
      </w:tblPr>
      <w:tblGrid>
        <w:gridCol w:w="1605"/>
        <w:gridCol w:w="1605"/>
        <w:gridCol w:w="1603"/>
        <w:gridCol w:w="1605"/>
        <w:gridCol w:w="1605"/>
        <w:gridCol w:w="1605"/>
      </w:tblGrid>
      <w:tr w:rsidR="004A09CA" w14:paraId="71885152" w14:textId="77777777">
        <w:trPr>
          <w:jc w:val="center"/>
        </w:trPr>
        <w:tc>
          <w:tcPr>
            <w:tcW w:w="1606" w:type="dxa"/>
            <w:shd w:val="clear" w:color="auto" w:fill="D9EAF7"/>
            <w:vAlign w:val="center"/>
          </w:tcPr>
          <w:p w14:paraId="3CE672A4" w14:textId="77777777" w:rsidR="004A09CA" w:rsidRDefault="00000000">
            <w:pPr>
              <w:spacing w:line="240" w:lineRule="auto"/>
              <w:ind w:firstLine="0"/>
              <w:jc w:val="center"/>
            </w:pPr>
            <w:r>
              <w:rPr>
                <w:b/>
                <w:sz w:val="20"/>
              </w:rPr>
              <w:t>Сценарий</w:t>
            </w:r>
          </w:p>
        </w:tc>
        <w:tc>
          <w:tcPr>
            <w:tcW w:w="1606" w:type="dxa"/>
            <w:shd w:val="clear" w:color="auto" w:fill="D9EAF7"/>
            <w:vAlign w:val="center"/>
          </w:tcPr>
          <w:p w14:paraId="6FC8E2CE" w14:textId="77777777" w:rsidR="004A09CA" w:rsidRDefault="00000000">
            <w:pPr>
              <w:spacing w:line="240" w:lineRule="auto"/>
              <w:ind w:firstLine="0"/>
              <w:jc w:val="center"/>
            </w:pPr>
            <w:r>
              <w:rPr>
                <w:b/>
                <w:sz w:val="20"/>
              </w:rPr>
              <w:t>Пик зараженных узлов</w:t>
            </w:r>
          </w:p>
        </w:tc>
        <w:tc>
          <w:tcPr>
            <w:tcW w:w="1606" w:type="dxa"/>
            <w:shd w:val="clear" w:color="auto" w:fill="D9EAF7"/>
            <w:vAlign w:val="center"/>
          </w:tcPr>
          <w:p w14:paraId="08B1E1E4" w14:textId="77777777" w:rsidR="004A09CA" w:rsidRDefault="00000000">
            <w:pPr>
              <w:spacing w:line="240" w:lineRule="auto"/>
              <w:ind w:firstLine="0"/>
              <w:jc w:val="center"/>
            </w:pPr>
            <w:r>
              <w:rPr>
                <w:b/>
                <w:sz w:val="20"/>
              </w:rPr>
              <w:t>Шаг пика</w:t>
            </w:r>
          </w:p>
        </w:tc>
        <w:tc>
          <w:tcPr>
            <w:tcW w:w="1606" w:type="dxa"/>
            <w:shd w:val="clear" w:color="auto" w:fill="D9EAF7"/>
            <w:vAlign w:val="center"/>
          </w:tcPr>
          <w:p w14:paraId="2B338E6B" w14:textId="77777777" w:rsidR="004A09CA" w:rsidRDefault="00000000">
            <w:pPr>
              <w:spacing w:line="240" w:lineRule="auto"/>
              <w:ind w:firstLine="0"/>
              <w:jc w:val="center"/>
            </w:pPr>
            <w:r>
              <w:rPr>
                <w:b/>
                <w:sz w:val="20"/>
              </w:rPr>
              <w:t>Заражено в конце</w:t>
            </w:r>
          </w:p>
        </w:tc>
        <w:tc>
          <w:tcPr>
            <w:tcW w:w="1606" w:type="dxa"/>
            <w:shd w:val="clear" w:color="auto" w:fill="D9EAF7"/>
            <w:vAlign w:val="center"/>
          </w:tcPr>
          <w:p w14:paraId="73EB6740" w14:textId="77777777" w:rsidR="004A09CA" w:rsidRDefault="00000000">
            <w:pPr>
              <w:spacing w:line="240" w:lineRule="auto"/>
              <w:ind w:firstLine="0"/>
              <w:jc w:val="center"/>
            </w:pPr>
            <w:r>
              <w:rPr>
                <w:b/>
                <w:sz w:val="20"/>
              </w:rPr>
              <w:t>Защищено в конце</w:t>
            </w:r>
          </w:p>
        </w:tc>
        <w:tc>
          <w:tcPr>
            <w:tcW w:w="1606" w:type="dxa"/>
            <w:shd w:val="clear" w:color="auto" w:fill="D9EAF7"/>
            <w:vAlign w:val="center"/>
          </w:tcPr>
          <w:p w14:paraId="28E4EDEC" w14:textId="77777777" w:rsidR="004A09CA" w:rsidRDefault="00000000">
            <w:pPr>
              <w:spacing w:line="240" w:lineRule="auto"/>
              <w:ind w:firstLine="0"/>
              <w:jc w:val="center"/>
            </w:pPr>
            <w:r>
              <w:rPr>
                <w:b/>
                <w:sz w:val="20"/>
              </w:rPr>
              <w:t>Карантин в конце</w:t>
            </w:r>
          </w:p>
        </w:tc>
      </w:tr>
      <w:tr w:rsidR="004A09CA" w14:paraId="6C5F5195" w14:textId="77777777">
        <w:trPr>
          <w:jc w:val="center"/>
        </w:trPr>
        <w:tc>
          <w:tcPr>
            <w:tcW w:w="1606" w:type="dxa"/>
            <w:vAlign w:val="center"/>
          </w:tcPr>
          <w:p w14:paraId="15A4A7C9" w14:textId="77777777" w:rsidR="004A09CA" w:rsidRDefault="00000000">
            <w:pPr>
              <w:spacing w:line="240" w:lineRule="auto"/>
              <w:ind w:firstLine="0"/>
            </w:pPr>
            <w:r>
              <w:rPr>
                <w:sz w:val="20"/>
              </w:rPr>
              <w:t>Базовый сценарий</w:t>
            </w:r>
          </w:p>
        </w:tc>
        <w:tc>
          <w:tcPr>
            <w:tcW w:w="1606" w:type="dxa"/>
            <w:vAlign w:val="center"/>
          </w:tcPr>
          <w:p w14:paraId="68C57A32" w14:textId="77777777" w:rsidR="004A09CA" w:rsidRDefault="00000000">
            <w:pPr>
              <w:spacing w:line="240" w:lineRule="auto"/>
              <w:ind w:firstLine="0"/>
            </w:pPr>
            <w:r>
              <w:rPr>
                <w:sz w:val="20"/>
              </w:rPr>
              <w:t>33</w:t>
            </w:r>
          </w:p>
        </w:tc>
        <w:tc>
          <w:tcPr>
            <w:tcW w:w="1606" w:type="dxa"/>
            <w:vAlign w:val="center"/>
          </w:tcPr>
          <w:p w14:paraId="7AEDC87F" w14:textId="77777777" w:rsidR="004A09CA" w:rsidRDefault="00000000">
            <w:pPr>
              <w:spacing w:line="240" w:lineRule="auto"/>
              <w:ind w:firstLine="0"/>
            </w:pPr>
            <w:r>
              <w:rPr>
                <w:sz w:val="20"/>
              </w:rPr>
              <w:t>35</w:t>
            </w:r>
          </w:p>
        </w:tc>
        <w:tc>
          <w:tcPr>
            <w:tcW w:w="1606" w:type="dxa"/>
            <w:vAlign w:val="center"/>
          </w:tcPr>
          <w:p w14:paraId="0F31A567" w14:textId="77777777" w:rsidR="004A09CA" w:rsidRDefault="00000000">
            <w:pPr>
              <w:spacing w:line="240" w:lineRule="auto"/>
              <w:ind w:firstLine="0"/>
            </w:pPr>
            <w:r>
              <w:rPr>
                <w:sz w:val="20"/>
              </w:rPr>
              <w:t>4</w:t>
            </w:r>
          </w:p>
        </w:tc>
        <w:tc>
          <w:tcPr>
            <w:tcW w:w="1606" w:type="dxa"/>
            <w:vAlign w:val="center"/>
          </w:tcPr>
          <w:p w14:paraId="7EA31E3B" w14:textId="77777777" w:rsidR="004A09CA" w:rsidRDefault="00000000">
            <w:pPr>
              <w:spacing w:line="240" w:lineRule="auto"/>
              <w:ind w:firstLine="0"/>
            </w:pPr>
            <w:r>
              <w:rPr>
                <w:sz w:val="20"/>
              </w:rPr>
              <w:t>499</w:t>
            </w:r>
          </w:p>
        </w:tc>
        <w:tc>
          <w:tcPr>
            <w:tcW w:w="1606" w:type="dxa"/>
            <w:vAlign w:val="center"/>
          </w:tcPr>
          <w:p w14:paraId="52CBB804" w14:textId="77777777" w:rsidR="004A09CA" w:rsidRDefault="00000000">
            <w:pPr>
              <w:spacing w:line="240" w:lineRule="auto"/>
              <w:ind w:firstLine="0"/>
            </w:pPr>
            <w:r>
              <w:rPr>
                <w:sz w:val="20"/>
              </w:rPr>
              <w:t>2</w:t>
            </w:r>
          </w:p>
        </w:tc>
      </w:tr>
      <w:tr w:rsidR="004A09CA" w14:paraId="006EC2EA" w14:textId="77777777">
        <w:trPr>
          <w:jc w:val="center"/>
        </w:trPr>
        <w:tc>
          <w:tcPr>
            <w:tcW w:w="1606" w:type="dxa"/>
            <w:vAlign w:val="center"/>
          </w:tcPr>
          <w:p w14:paraId="1FC9C30F" w14:textId="77777777" w:rsidR="004A09CA" w:rsidRDefault="00000000">
            <w:pPr>
              <w:spacing w:line="240" w:lineRule="auto"/>
              <w:ind w:firstLine="0"/>
            </w:pPr>
            <w:r>
              <w:rPr>
                <w:sz w:val="20"/>
              </w:rPr>
              <w:t>Слабая защита</w:t>
            </w:r>
          </w:p>
        </w:tc>
        <w:tc>
          <w:tcPr>
            <w:tcW w:w="1606" w:type="dxa"/>
            <w:vAlign w:val="center"/>
          </w:tcPr>
          <w:p w14:paraId="1A4CC8BB" w14:textId="77777777" w:rsidR="004A09CA" w:rsidRDefault="00000000">
            <w:pPr>
              <w:spacing w:line="240" w:lineRule="auto"/>
              <w:ind w:firstLine="0"/>
            </w:pPr>
            <w:r>
              <w:rPr>
                <w:sz w:val="20"/>
              </w:rPr>
              <w:t>168</w:t>
            </w:r>
          </w:p>
        </w:tc>
        <w:tc>
          <w:tcPr>
            <w:tcW w:w="1606" w:type="dxa"/>
            <w:vAlign w:val="center"/>
          </w:tcPr>
          <w:p w14:paraId="0EBD5CD8" w14:textId="77777777" w:rsidR="004A09CA" w:rsidRDefault="00000000">
            <w:pPr>
              <w:spacing w:line="240" w:lineRule="auto"/>
              <w:ind w:firstLine="0"/>
            </w:pPr>
            <w:r>
              <w:rPr>
                <w:sz w:val="20"/>
              </w:rPr>
              <w:t>31</w:t>
            </w:r>
          </w:p>
        </w:tc>
        <w:tc>
          <w:tcPr>
            <w:tcW w:w="1606" w:type="dxa"/>
            <w:vAlign w:val="center"/>
          </w:tcPr>
          <w:p w14:paraId="119F72B5" w14:textId="77777777" w:rsidR="004A09CA" w:rsidRDefault="00000000">
            <w:pPr>
              <w:spacing w:line="240" w:lineRule="auto"/>
              <w:ind w:firstLine="0"/>
            </w:pPr>
            <w:r>
              <w:rPr>
                <w:sz w:val="20"/>
              </w:rPr>
              <w:t>35</w:t>
            </w:r>
          </w:p>
        </w:tc>
        <w:tc>
          <w:tcPr>
            <w:tcW w:w="1606" w:type="dxa"/>
            <w:vAlign w:val="center"/>
          </w:tcPr>
          <w:p w14:paraId="2D0051FC" w14:textId="77777777" w:rsidR="004A09CA" w:rsidRDefault="00000000">
            <w:pPr>
              <w:spacing w:line="240" w:lineRule="auto"/>
              <w:ind w:firstLine="0"/>
            </w:pPr>
            <w:r>
              <w:rPr>
                <w:sz w:val="20"/>
              </w:rPr>
              <w:t>529</w:t>
            </w:r>
          </w:p>
        </w:tc>
        <w:tc>
          <w:tcPr>
            <w:tcW w:w="1606" w:type="dxa"/>
            <w:vAlign w:val="center"/>
          </w:tcPr>
          <w:p w14:paraId="00560E49" w14:textId="77777777" w:rsidR="004A09CA" w:rsidRDefault="00000000">
            <w:pPr>
              <w:spacing w:line="240" w:lineRule="auto"/>
              <w:ind w:firstLine="0"/>
            </w:pPr>
            <w:r>
              <w:rPr>
                <w:sz w:val="20"/>
              </w:rPr>
              <w:t>4</w:t>
            </w:r>
          </w:p>
        </w:tc>
      </w:tr>
      <w:tr w:rsidR="004A09CA" w14:paraId="64A6E98C" w14:textId="77777777">
        <w:trPr>
          <w:jc w:val="center"/>
        </w:trPr>
        <w:tc>
          <w:tcPr>
            <w:tcW w:w="1606" w:type="dxa"/>
            <w:vAlign w:val="center"/>
          </w:tcPr>
          <w:p w14:paraId="34384DEC" w14:textId="77777777" w:rsidR="004A09CA" w:rsidRDefault="00000000">
            <w:pPr>
              <w:spacing w:line="240" w:lineRule="auto"/>
              <w:ind w:firstLine="0"/>
            </w:pPr>
            <w:r>
              <w:rPr>
                <w:sz w:val="20"/>
              </w:rPr>
              <w:t>Усиленная защита</w:t>
            </w:r>
          </w:p>
        </w:tc>
        <w:tc>
          <w:tcPr>
            <w:tcW w:w="1606" w:type="dxa"/>
            <w:vAlign w:val="center"/>
          </w:tcPr>
          <w:p w14:paraId="6F122073" w14:textId="77777777" w:rsidR="004A09CA" w:rsidRDefault="00000000">
            <w:pPr>
              <w:spacing w:line="240" w:lineRule="auto"/>
              <w:ind w:firstLine="0"/>
            </w:pPr>
            <w:r>
              <w:rPr>
                <w:sz w:val="20"/>
              </w:rPr>
              <w:t>14</w:t>
            </w:r>
          </w:p>
        </w:tc>
        <w:tc>
          <w:tcPr>
            <w:tcW w:w="1606" w:type="dxa"/>
            <w:vAlign w:val="center"/>
          </w:tcPr>
          <w:p w14:paraId="2573C667" w14:textId="77777777" w:rsidR="004A09CA" w:rsidRDefault="00000000">
            <w:pPr>
              <w:spacing w:line="240" w:lineRule="auto"/>
              <w:ind w:firstLine="0"/>
            </w:pPr>
            <w:r>
              <w:rPr>
                <w:sz w:val="20"/>
              </w:rPr>
              <w:t>12</w:t>
            </w:r>
          </w:p>
        </w:tc>
        <w:tc>
          <w:tcPr>
            <w:tcW w:w="1606" w:type="dxa"/>
            <w:vAlign w:val="center"/>
          </w:tcPr>
          <w:p w14:paraId="658F232D" w14:textId="77777777" w:rsidR="004A09CA" w:rsidRDefault="00000000">
            <w:pPr>
              <w:spacing w:line="240" w:lineRule="auto"/>
              <w:ind w:firstLine="0"/>
            </w:pPr>
            <w:r>
              <w:rPr>
                <w:sz w:val="20"/>
              </w:rPr>
              <w:t>0</w:t>
            </w:r>
          </w:p>
        </w:tc>
        <w:tc>
          <w:tcPr>
            <w:tcW w:w="1606" w:type="dxa"/>
            <w:vAlign w:val="center"/>
          </w:tcPr>
          <w:p w14:paraId="3F45534F" w14:textId="77777777" w:rsidR="004A09CA" w:rsidRDefault="00000000">
            <w:pPr>
              <w:spacing w:line="240" w:lineRule="auto"/>
              <w:ind w:firstLine="0"/>
            </w:pPr>
            <w:r>
              <w:rPr>
                <w:sz w:val="20"/>
              </w:rPr>
              <w:t>551</w:t>
            </w:r>
          </w:p>
        </w:tc>
        <w:tc>
          <w:tcPr>
            <w:tcW w:w="1606" w:type="dxa"/>
            <w:vAlign w:val="center"/>
          </w:tcPr>
          <w:p w14:paraId="6199CEFF" w14:textId="77777777" w:rsidR="004A09CA" w:rsidRDefault="00000000">
            <w:pPr>
              <w:spacing w:line="240" w:lineRule="auto"/>
              <w:ind w:firstLine="0"/>
            </w:pPr>
            <w:r>
              <w:rPr>
                <w:sz w:val="20"/>
              </w:rPr>
              <w:t>0</w:t>
            </w:r>
          </w:p>
        </w:tc>
      </w:tr>
      <w:tr w:rsidR="004A09CA" w14:paraId="7687FBDE" w14:textId="77777777">
        <w:trPr>
          <w:jc w:val="center"/>
        </w:trPr>
        <w:tc>
          <w:tcPr>
            <w:tcW w:w="1606" w:type="dxa"/>
            <w:vAlign w:val="center"/>
          </w:tcPr>
          <w:p w14:paraId="725A82B0" w14:textId="77777777" w:rsidR="004A09CA" w:rsidRDefault="00000000">
            <w:pPr>
              <w:spacing w:line="240" w:lineRule="auto"/>
              <w:ind w:firstLine="0"/>
            </w:pPr>
            <w:r>
              <w:rPr>
                <w:sz w:val="20"/>
              </w:rPr>
              <w:t>Сегментация сети</w:t>
            </w:r>
          </w:p>
        </w:tc>
        <w:tc>
          <w:tcPr>
            <w:tcW w:w="1606" w:type="dxa"/>
            <w:vAlign w:val="center"/>
          </w:tcPr>
          <w:p w14:paraId="15548A2F" w14:textId="77777777" w:rsidR="004A09CA" w:rsidRDefault="00000000">
            <w:pPr>
              <w:spacing w:line="240" w:lineRule="auto"/>
              <w:ind w:firstLine="0"/>
            </w:pPr>
            <w:r>
              <w:rPr>
                <w:sz w:val="20"/>
              </w:rPr>
              <w:t>16</w:t>
            </w:r>
          </w:p>
        </w:tc>
        <w:tc>
          <w:tcPr>
            <w:tcW w:w="1606" w:type="dxa"/>
            <w:vAlign w:val="center"/>
          </w:tcPr>
          <w:p w14:paraId="6745E472" w14:textId="77777777" w:rsidR="004A09CA" w:rsidRDefault="00000000">
            <w:pPr>
              <w:spacing w:line="240" w:lineRule="auto"/>
              <w:ind w:firstLine="0"/>
            </w:pPr>
            <w:r>
              <w:rPr>
                <w:sz w:val="20"/>
              </w:rPr>
              <w:t>11</w:t>
            </w:r>
          </w:p>
        </w:tc>
        <w:tc>
          <w:tcPr>
            <w:tcW w:w="1606" w:type="dxa"/>
            <w:vAlign w:val="center"/>
          </w:tcPr>
          <w:p w14:paraId="7F59CC2A" w14:textId="77777777" w:rsidR="004A09CA" w:rsidRDefault="00000000">
            <w:pPr>
              <w:spacing w:line="240" w:lineRule="auto"/>
              <w:ind w:firstLine="0"/>
            </w:pPr>
            <w:r>
              <w:rPr>
                <w:sz w:val="20"/>
              </w:rPr>
              <w:t>0</w:t>
            </w:r>
          </w:p>
        </w:tc>
        <w:tc>
          <w:tcPr>
            <w:tcW w:w="1606" w:type="dxa"/>
            <w:vAlign w:val="center"/>
          </w:tcPr>
          <w:p w14:paraId="32FA76E5" w14:textId="77777777" w:rsidR="004A09CA" w:rsidRDefault="00000000">
            <w:pPr>
              <w:spacing w:line="240" w:lineRule="auto"/>
              <w:ind w:firstLine="0"/>
            </w:pPr>
            <w:r>
              <w:rPr>
                <w:sz w:val="20"/>
              </w:rPr>
              <w:t>458</w:t>
            </w:r>
          </w:p>
        </w:tc>
        <w:tc>
          <w:tcPr>
            <w:tcW w:w="1606" w:type="dxa"/>
            <w:vAlign w:val="center"/>
          </w:tcPr>
          <w:p w14:paraId="4DB010F9" w14:textId="77777777" w:rsidR="004A09CA" w:rsidRDefault="00000000">
            <w:pPr>
              <w:spacing w:line="240" w:lineRule="auto"/>
              <w:ind w:firstLine="0"/>
            </w:pPr>
            <w:r>
              <w:rPr>
                <w:sz w:val="20"/>
              </w:rPr>
              <w:t>0</w:t>
            </w:r>
          </w:p>
        </w:tc>
      </w:tr>
    </w:tbl>
    <w:p w14:paraId="59D66490" w14:textId="77777777" w:rsidR="004A09CA" w:rsidRDefault="00000000">
      <w:pPr>
        <w:jc w:val="both"/>
      </w:pPr>
      <w:r>
        <w:t>На основании полученных данных можно сделать вывод, что решающими параметрами являются вероятность обнаружения зараженного узла, доля заранее защищенных узлов и наличие ограничений между сегментами сети. Простое снижение вероятности передачи заражения уже уменьшает пик, но сочетание профилактики, обнаружения и сегментации дает более устойчивый результат.</w:t>
      </w:r>
    </w:p>
    <w:p w14:paraId="10DCDE54" w14:textId="77777777" w:rsidR="004A09CA" w:rsidRDefault="00000000">
      <w:pPr>
        <w:jc w:val="both"/>
      </w:pPr>
      <w:r>
        <w:t>Следует учитывать, что модель является учебной и не заменяет профессиональные средства анализа безопасности. Она не учитывает реальные топологии Active Directory, права пользователей, типы уязвимостей, поведение конкретных семейств вредоносного ПО и действия администратора в реальном времени. Однако модель позволяет наглядно показать общий механизм распространения и сравнить влияние базовых защитных мер.</w:t>
      </w:r>
    </w:p>
    <w:p w14:paraId="0449F338" w14:textId="77777777" w:rsidR="004A09CA" w:rsidRDefault="00000000">
      <w:pPr>
        <w:pStyle w:val="Heading2"/>
        <w:spacing w:before="240" w:after="240"/>
      </w:pPr>
      <w:bookmarkStart w:id="20" w:name="_Toc232793592"/>
      <w:r>
        <w:rPr>
          <w:rFonts w:ascii="Times New Roman" w:eastAsia="Times New Roman" w:hAnsi="Times New Roman" w:cs="Times New Roman"/>
          <w:color w:val="000000"/>
        </w:rPr>
        <w:t>3.6 Выводы по практической части</w:t>
      </w:r>
      <w:bookmarkEnd w:id="20"/>
    </w:p>
    <w:p w14:paraId="24044F63" w14:textId="77777777" w:rsidR="004A09CA" w:rsidRDefault="00000000">
      <w:pPr>
        <w:jc w:val="both"/>
      </w:pPr>
      <w:r>
        <w:t>В практической части была разработана программа на языке Python, реализующая клеточный автомат для моделирования распространения вредоносного программного обеспечения в локальной сети. Программа позволяет задавать размер сети, число начально зараженных узлов, долю защищенных и отключенных узлов, вероятность заражения, вероятность обнаружения, вероятность восстановления и уровень сегментации.</w:t>
      </w:r>
    </w:p>
    <w:p w14:paraId="54664A9A" w14:textId="77777777" w:rsidR="004A09CA" w:rsidRDefault="00000000">
      <w:pPr>
        <w:jc w:val="both"/>
      </w:pPr>
      <w:r>
        <w:t>Проведенные эксперименты подтвердили, что клеточный автомат подходит для наглядного исследования распространения заражения. Наиболее опасным оказался сценарий слабой защиты, в котором пик активных заражений достиг 168 узлов. В сценариях усиленной защиты и сегментации активное заражение к концу эксперимента было полностью подавлено. Это подтверждает важность комплексных мер защиты: обновлений, мониторинга, карантина и ограничения сетевых связей.</w:t>
      </w:r>
    </w:p>
    <w:p w14:paraId="7348D447" w14:textId="77777777" w:rsidR="004A09CA" w:rsidRDefault="00000000">
      <w:pPr>
        <w:jc w:val="both"/>
      </w:pPr>
      <w:r>
        <w:t>Разработанная программа может быть расширена. Возможные направления развития включают добавление реальной графовой топологии сети, учет разных типов узлов, моделирование учетных записей, добавление нескольких классов вредоносного ПО и создание интерактивного интерфейса с изменением параметров во время выполнения.</w:t>
      </w:r>
    </w:p>
    <w:p w14:paraId="4C049BEE" w14:textId="77777777" w:rsidR="004A09CA" w:rsidRDefault="00000000">
      <w:r>
        <w:br w:type="page"/>
      </w:r>
    </w:p>
    <w:p w14:paraId="67DEE847" w14:textId="77777777" w:rsidR="004A09CA" w:rsidRDefault="00000000">
      <w:pPr>
        <w:pStyle w:val="Heading1"/>
        <w:spacing w:after="240"/>
        <w:ind w:firstLine="0"/>
        <w:jc w:val="center"/>
      </w:pPr>
      <w:bookmarkStart w:id="21" w:name="_Toc232793593"/>
      <w:r>
        <w:rPr>
          <w:rFonts w:ascii="Times New Roman" w:eastAsia="Times New Roman" w:hAnsi="Times New Roman" w:cs="Times New Roman"/>
          <w:color w:val="000000"/>
        </w:rPr>
        <w:lastRenderedPageBreak/>
        <w:t>ЗАКЛЮЧЕНИЕ</w:t>
      </w:r>
      <w:bookmarkEnd w:id="21"/>
    </w:p>
    <w:p w14:paraId="6D81DE6E" w14:textId="77777777" w:rsidR="004A09CA" w:rsidRDefault="00000000">
      <w:pPr>
        <w:jc w:val="both"/>
      </w:pPr>
      <w:r>
        <w:t>В ходе курсовой работы была рассмотрена задача компьютерного моделирования распространения вредоносного программного обеспечения в локальной сети на основе клеточных автоматов. Актуальность темы связана с тем, что локальные сети остаются средой, где заражение одного узла может быстро перейти в массовый инцидент, особенно при недостаточной сегментации, слабом мониторинге и низком уровне обновлений.</w:t>
      </w:r>
    </w:p>
    <w:p w14:paraId="2A3F1EB8" w14:textId="77777777" w:rsidR="004A09CA" w:rsidRDefault="00000000">
      <w:pPr>
        <w:jc w:val="both"/>
      </w:pPr>
      <w:r>
        <w:t>В теоретической части были рассмотрены понятия компьютерного и имитационного моделирования, основные принципы клеточных автоматов, виды вредоносного программного обеспечения и особенности его распространения в локальных сетях. Было показано, что клеточные автоматы подходят для моделирования процессов, в которых важны локальные взаимодействия и изменение состояния элементов во времени.</w:t>
      </w:r>
    </w:p>
    <w:p w14:paraId="528A3CF4" w14:textId="77777777" w:rsidR="004A09CA" w:rsidRDefault="00000000">
      <w:pPr>
        <w:jc w:val="both"/>
      </w:pPr>
      <w:r>
        <w:t>В практической части разработана модель, в которой локальная сеть представлена двумерной решеткой, а каждый узел может находиться в одном из состояний: уязвимый, инкубация, зараженный, карантин, защищенный или отключенный. Для переходов между состояниями заданы вероятностные правила, учитывающие количество зараженных соседей, вероятность передачи заражения, обнаружение, восстановление и сегментацию сети.</w:t>
      </w:r>
    </w:p>
    <w:p w14:paraId="1C513AC1" w14:textId="77777777" w:rsidR="004A09CA" w:rsidRDefault="00000000">
      <w:pPr>
        <w:jc w:val="both"/>
      </w:pPr>
      <w:r>
        <w:t>Программная реализация выполнена на языке Python с использованием библиотек NumPy и Matplotlib. Программа формирует карту состояния сети, графики динамики состояний и сравнительные результаты по нескольким сценариям. Проведенные вычислительные эксперименты показали, что слабая защита приводит к резкому росту числа зараженных узлов, тогда как усиленная защита и сегментация существенно ограничивают распространение вредоносного программного обеспечения.</w:t>
      </w:r>
    </w:p>
    <w:p w14:paraId="7347B6FB" w14:textId="77777777" w:rsidR="004A09CA" w:rsidRDefault="00000000">
      <w:pPr>
        <w:jc w:val="both"/>
      </w:pPr>
      <w:r>
        <w:t>Поставленная цель работы достигнута: разработана и реализована компьютерная модель распространения вредоносного программного обеспечения в локальной сети на основе клеточного автомата, проведены эксперименты и выполнен анализ результатов. Полученная модель является учебной, но она наглядно демонстрирует влияние защитных мер и может использоваться как основа для дальнейшего развития более сложных моделей сетевой безопасности.</w:t>
      </w:r>
    </w:p>
    <w:p w14:paraId="2143B638" w14:textId="77777777" w:rsidR="004A09CA" w:rsidRDefault="00000000">
      <w:r>
        <w:br w:type="page"/>
      </w:r>
    </w:p>
    <w:p w14:paraId="3DB23FB6" w14:textId="77777777" w:rsidR="004A09CA" w:rsidRDefault="00000000">
      <w:pPr>
        <w:pStyle w:val="Heading1"/>
        <w:spacing w:after="240"/>
        <w:ind w:firstLine="0"/>
        <w:jc w:val="center"/>
      </w:pPr>
      <w:bookmarkStart w:id="22" w:name="_Toc232793594"/>
      <w:r>
        <w:rPr>
          <w:rFonts w:ascii="Times New Roman" w:eastAsia="Times New Roman" w:hAnsi="Times New Roman" w:cs="Times New Roman"/>
          <w:color w:val="000000"/>
        </w:rPr>
        <w:lastRenderedPageBreak/>
        <w:t>ЛИТЕРАТУРА</w:t>
      </w:r>
      <w:bookmarkEnd w:id="22"/>
    </w:p>
    <w:p w14:paraId="7A42F9E3" w14:textId="77777777" w:rsidR="004A09CA" w:rsidRDefault="00000000">
      <w:pPr>
        <w:ind w:left="340" w:hanging="340"/>
        <w:jc w:val="both"/>
      </w:pPr>
      <w:r>
        <w:t>1. Бусленко Н. П. Моделирование сложных систем. - М.: Наука, 1978. - 400 с.</w:t>
      </w:r>
    </w:p>
    <w:p w14:paraId="76797252" w14:textId="77777777" w:rsidR="004A09CA" w:rsidRDefault="00000000">
      <w:pPr>
        <w:ind w:left="340" w:hanging="340"/>
        <w:jc w:val="both"/>
      </w:pPr>
      <w:r>
        <w:t>2. Советов Б. Я., Яковлев С. А. Моделирование систем. - М.: Высшая школа, 2001. - 343 с.</w:t>
      </w:r>
    </w:p>
    <w:p w14:paraId="2C23B38B" w14:textId="77777777" w:rsidR="004A09CA" w:rsidRDefault="00000000">
      <w:pPr>
        <w:ind w:left="340" w:hanging="340"/>
        <w:jc w:val="both"/>
      </w:pPr>
      <w:r>
        <w:t>3. Карпов Ю. Г. Имитационное моделирование систем. Введение в моделирование с AnyLogic 5. - СПб.: БХВ-Петербург, 2005. - 400 с.</w:t>
      </w:r>
    </w:p>
    <w:p w14:paraId="70ABA9CB" w14:textId="77777777" w:rsidR="004A09CA" w:rsidRDefault="00000000">
      <w:pPr>
        <w:ind w:left="340" w:hanging="340"/>
        <w:jc w:val="both"/>
      </w:pPr>
      <w:r>
        <w:t>4. Wolfram S. A New Kind of Science. - Champaign: Wolfram Media, 2002. - 1197 p.</w:t>
      </w:r>
    </w:p>
    <w:p w14:paraId="049DC9D6" w14:textId="77777777" w:rsidR="004A09CA" w:rsidRDefault="00000000">
      <w:pPr>
        <w:ind w:left="340" w:hanging="340"/>
        <w:jc w:val="both"/>
      </w:pPr>
      <w:r>
        <w:t>5. Toffoli T., Margolus N. Cellular Automata Machines: A New Environment for Modeling. - Cambridge: MIT Press, 1987. - 259 p.</w:t>
      </w:r>
    </w:p>
    <w:p w14:paraId="3454B83C" w14:textId="77777777" w:rsidR="004A09CA" w:rsidRDefault="00000000">
      <w:pPr>
        <w:ind w:left="340" w:hanging="340"/>
        <w:jc w:val="both"/>
      </w:pPr>
      <w:r>
        <w:t>6. von Neumann J. Theory of Self-Reproducing Automata. - Urbana: University of Illinois Press, 1966. - 388 p.</w:t>
      </w:r>
    </w:p>
    <w:p w14:paraId="312CB70E" w14:textId="77777777" w:rsidR="004A09CA" w:rsidRDefault="00000000">
      <w:pPr>
        <w:ind w:left="340" w:hanging="340"/>
        <w:jc w:val="both"/>
      </w:pPr>
      <w:r>
        <w:t>7. White S. H., del Rey A. M., Sanchez G. R. Modeling epidemics using cellular automata // Applied Mathematics and Computation. - 2007. - Vol. 186, № 1. - P. 193-202.</w:t>
      </w:r>
    </w:p>
    <w:p w14:paraId="1B776516" w14:textId="77777777" w:rsidR="004A09CA" w:rsidRDefault="00000000">
      <w:pPr>
        <w:ind w:left="340" w:hanging="340"/>
        <w:jc w:val="both"/>
      </w:pPr>
      <w:r>
        <w:t>8. del Rey A. M. A Computer Virus Spread Model Based on Cellular Automata on Graphs // Computer Aided Systems Theory - EUROCAST 2009. - Berlin: Springer, 2009.</w:t>
      </w:r>
    </w:p>
    <w:p w14:paraId="4E6DBE08" w14:textId="77777777" w:rsidR="004A09CA" w:rsidRDefault="00000000">
      <w:pPr>
        <w:ind w:left="340" w:hanging="340"/>
        <w:jc w:val="both"/>
      </w:pPr>
      <w:r>
        <w:t>9. Souppaya M., Scarfone K. Guide to Malware Incident Prevention and Handling for Desktops and Laptops: NIST Special Publication 800-83 Revision 1 [Электронный ресурс]. - URL: https://csrc.nist.gov/pubs/sp/800/83/r1/final (дата обращения: 19.06.2026).</w:t>
      </w:r>
    </w:p>
    <w:p w14:paraId="632005DB" w14:textId="77777777" w:rsidR="004A09CA" w:rsidRDefault="00000000">
      <w:pPr>
        <w:ind w:left="340" w:hanging="340"/>
        <w:jc w:val="both"/>
      </w:pPr>
      <w:r>
        <w:t>10. Cichonski P., Millar T., Grance T., Scarfone K. Computer Security Incident Handling Guide: NIST Special Publication 800-61 Revision 2 [Электронный ресурс]. - URL: https://csrc.nist.gov/pubs/sp/800/61/r2/final (дата обращения: 19.06.2026).</w:t>
      </w:r>
    </w:p>
    <w:p w14:paraId="5E8D914D" w14:textId="77777777" w:rsidR="004A09CA" w:rsidRDefault="00000000">
      <w:pPr>
        <w:ind w:left="340" w:hanging="340"/>
        <w:jc w:val="both"/>
      </w:pPr>
      <w:r>
        <w:t>11. CISA. Malware, Phishing, and Ransomware [Электронный ресурс]. - URL: https://www.cisa.gov/topics/cyber-threats-and-advisories/malware-phishing-and-ransomware (дата обращения: 19.06.2026).</w:t>
      </w:r>
    </w:p>
    <w:p w14:paraId="780C22A4" w14:textId="77777777" w:rsidR="004A09CA" w:rsidRDefault="00000000">
      <w:pPr>
        <w:ind w:left="340" w:hanging="340"/>
        <w:jc w:val="both"/>
      </w:pPr>
      <w:r>
        <w:t>12. Kaspersky. What is malware? [Электронный ресурс]. - URL: https://www.kaspersky.com/resource-center/definitions/what-is-malware (дата обращения: 19.06.2026).</w:t>
      </w:r>
    </w:p>
    <w:p w14:paraId="0499EE75" w14:textId="77777777" w:rsidR="004A09CA" w:rsidRDefault="00000000">
      <w:pPr>
        <w:ind w:left="340" w:hanging="340"/>
        <w:jc w:val="both"/>
      </w:pPr>
      <w:r>
        <w:t>13. Python Software Foundation. Python Documentation [Электронный ресурс]. - URL: https://docs.python.org/ (дата обращения: 19.06.2026).</w:t>
      </w:r>
    </w:p>
    <w:p w14:paraId="205DC22B" w14:textId="77777777" w:rsidR="004A09CA" w:rsidRDefault="00000000">
      <w:pPr>
        <w:ind w:left="340" w:hanging="340"/>
        <w:jc w:val="both"/>
      </w:pPr>
      <w:r>
        <w:t>14. Matplotlib Development Team. Matplotlib: Visualization with Python [Электронный ресурс]. - URL: https://matplotlib.org/ (дата обращения: 19.06.2026).</w:t>
      </w:r>
    </w:p>
    <w:p w14:paraId="47EE9FEC" w14:textId="77777777" w:rsidR="004A09CA" w:rsidRDefault="00000000">
      <w:pPr>
        <w:ind w:left="340" w:hanging="340"/>
        <w:jc w:val="both"/>
      </w:pPr>
      <w:r>
        <w:t>15. Harris C. R., Millman K. J., van der Walt S. J. et al. Array programming with NumPy // Nature. - 2020. - Vol. 585. - P. 357-362.</w:t>
      </w:r>
    </w:p>
    <w:p w14:paraId="2879F255" w14:textId="77777777" w:rsidR="004A09CA" w:rsidRDefault="00000000">
      <w:pPr>
        <w:ind w:left="340" w:hanging="340"/>
        <w:jc w:val="both"/>
      </w:pPr>
      <w:r>
        <w:lastRenderedPageBreak/>
        <w:t>16. Benomar Z., Ghribi C., Cali E., Hinsen A., Jahnel B. Agent-based modeling and simulation for malware spreading in D2D networks [Электронный ресурс]. - arXiv:2201.12230. - URL: https://arxiv.org/abs/2201.12230 (дата обращения: 19.06.2026).</w:t>
      </w:r>
    </w:p>
    <w:p w14:paraId="6952794C" w14:textId="77777777" w:rsidR="004A09CA" w:rsidRDefault="00000000">
      <w:r>
        <w:br w:type="page"/>
      </w:r>
    </w:p>
    <w:p w14:paraId="1C045152" w14:textId="77777777" w:rsidR="004A09CA" w:rsidRDefault="00000000">
      <w:pPr>
        <w:pStyle w:val="Heading1"/>
        <w:spacing w:after="240"/>
        <w:ind w:firstLine="0"/>
        <w:jc w:val="center"/>
      </w:pPr>
      <w:bookmarkStart w:id="23" w:name="_Toc232793595"/>
      <w:r>
        <w:rPr>
          <w:rFonts w:ascii="Times New Roman" w:eastAsia="Times New Roman" w:hAnsi="Times New Roman" w:cs="Times New Roman"/>
          <w:color w:val="000000"/>
        </w:rPr>
        <w:lastRenderedPageBreak/>
        <w:t>ПРИЛОЖЕНИЕ А</w:t>
      </w:r>
      <w:bookmarkEnd w:id="23"/>
    </w:p>
    <w:p w14:paraId="6CB0822A" w14:textId="77777777" w:rsidR="004A09CA" w:rsidRDefault="00000000">
      <w:pPr>
        <w:spacing w:after="160" w:line="240" w:lineRule="auto"/>
        <w:ind w:firstLine="0"/>
        <w:jc w:val="center"/>
      </w:pPr>
      <w:r>
        <w:rPr>
          <w:b/>
        </w:rPr>
        <w:t>Исходный код программы моделирования</w:t>
      </w:r>
    </w:p>
    <w:p w14:paraId="4A7E7B1F" w14:textId="77777777" w:rsidR="004A09CA" w:rsidRDefault="00000000">
      <w:pPr>
        <w:jc w:val="both"/>
      </w:pPr>
      <w:r>
        <w:t>Ниже приведен исходный код безопасной учебной программы, реализующей клеточный автомат. Программа не выполняет сетевых действий и не содержит вредоносных функций; все операции ограничены моделированием массива состояний и построением графиков.</w:t>
      </w:r>
    </w:p>
    <w:p w14:paraId="71462375" w14:textId="77777777" w:rsidR="004A09CA" w:rsidRDefault="00000000">
      <w:pPr>
        <w:spacing w:line="240" w:lineRule="auto"/>
        <w:ind w:firstLine="0"/>
      </w:pPr>
      <w:r>
        <w:rPr>
          <w:rFonts w:ascii="Courier New" w:eastAsia="Courier New" w:hAnsi="Courier New"/>
          <w:sz w:val="15"/>
        </w:rPr>
        <w:t>"""</w:t>
      </w:r>
    </w:p>
    <w:p w14:paraId="2ACB3F7C" w14:textId="77777777" w:rsidR="004A09CA" w:rsidRDefault="00000000">
      <w:pPr>
        <w:spacing w:line="240" w:lineRule="auto"/>
        <w:ind w:firstLine="0"/>
      </w:pPr>
      <w:r>
        <w:rPr>
          <w:rFonts w:ascii="Courier New" w:eastAsia="Courier New" w:hAnsi="Courier New"/>
          <w:sz w:val="15"/>
        </w:rPr>
        <w:t>Модель распространения вредоносного ПО в локальной сети</w:t>
      </w:r>
    </w:p>
    <w:p w14:paraId="524F34D0" w14:textId="77777777" w:rsidR="004A09CA" w:rsidRDefault="00000000">
      <w:pPr>
        <w:spacing w:line="240" w:lineRule="auto"/>
        <w:ind w:firstLine="0"/>
      </w:pPr>
      <w:r>
        <w:rPr>
          <w:rFonts w:ascii="Courier New" w:eastAsia="Courier New" w:hAnsi="Courier New"/>
          <w:sz w:val="15"/>
        </w:rPr>
        <w:t>на основе клеточного автомата.</w:t>
      </w:r>
    </w:p>
    <w:p w14:paraId="43A9F551" w14:textId="77777777" w:rsidR="004A09CA" w:rsidRDefault="00000000">
      <w:pPr>
        <w:spacing w:line="240" w:lineRule="auto"/>
        <w:ind w:firstLine="0"/>
      </w:pPr>
      <w:r>
        <w:rPr>
          <w:rFonts w:ascii="Courier New" w:eastAsia="Courier New" w:hAnsi="Courier New"/>
          <w:sz w:val="15"/>
        </w:rPr>
        <w:t xml:space="preserve"> </w:t>
      </w:r>
    </w:p>
    <w:p w14:paraId="6A34F186" w14:textId="77777777" w:rsidR="004A09CA" w:rsidRDefault="00000000">
      <w:pPr>
        <w:spacing w:line="240" w:lineRule="auto"/>
        <w:ind w:firstLine="0"/>
      </w:pPr>
      <w:r>
        <w:rPr>
          <w:rFonts w:ascii="Courier New" w:eastAsia="Courier New" w:hAnsi="Courier New"/>
          <w:sz w:val="15"/>
        </w:rPr>
        <w:t>Скрипт строит вероятностную имитационную модель, запускает несколько</w:t>
      </w:r>
    </w:p>
    <w:p w14:paraId="0C229E5D" w14:textId="77777777" w:rsidR="004A09CA" w:rsidRDefault="00000000">
      <w:pPr>
        <w:spacing w:line="240" w:lineRule="auto"/>
        <w:ind w:firstLine="0"/>
      </w:pPr>
      <w:r>
        <w:rPr>
          <w:rFonts w:ascii="Courier New" w:eastAsia="Courier New" w:hAnsi="Courier New"/>
          <w:sz w:val="15"/>
        </w:rPr>
        <w:t>сценариев и сохраняет графики в папку simulation_outputs.</w:t>
      </w:r>
    </w:p>
    <w:p w14:paraId="272212DB" w14:textId="77777777" w:rsidR="004A09CA" w:rsidRDefault="00000000">
      <w:pPr>
        <w:spacing w:line="240" w:lineRule="auto"/>
        <w:ind w:firstLine="0"/>
      </w:pPr>
      <w:r>
        <w:rPr>
          <w:rFonts w:ascii="Courier New" w:eastAsia="Courier New" w:hAnsi="Courier New"/>
          <w:sz w:val="15"/>
        </w:rPr>
        <w:t xml:space="preserve"> </w:t>
      </w:r>
    </w:p>
    <w:p w14:paraId="613A1075" w14:textId="77777777" w:rsidR="004A09CA" w:rsidRDefault="00000000">
      <w:pPr>
        <w:spacing w:line="240" w:lineRule="auto"/>
        <w:ind w:firstLine="0"/>
      </w:pPr>
      <w:r>
        <w:rPr>
          <w:rFonts w:ascii="Courier New" w:eastAsia="Courier New" w:hAnsi="Courier New"/>
          <w:sz w:val="15"/>
        </w:rPr>
        <w:t>Запуск:</w:t>
      </w:r>
    </w:p>
    <w:p w14:paraId="0B963B7D" w14:textId="77777777" w:rsidR="004A09CA" w:rsidRDefault="00000000">
      <w:pPr>
        <w:spacing w:line="240" w:lineRule="auto"/>
        <w:ind w:firstLine="0"/>
      </w:pPr>
      <w:r>
        <w:rPr>
          <w:rFonts w:ascii="Courier New" w:eastAsia="Courier New" w:hAnsi="Courier New"/>
          <w:sz w:val="15"/>
        </w:rPr>
        <w:t xml:space="preserve">    pip install numpy matplotlib</w:t>
      </w:r>
    </w:p>
    <w:p w14:paraId="1D74DBDE" w14:textId="77777777" w:rsidR="004A09CA" w:rsidRDefault="00000000">
      <w:pPr>
        <w:spacing w:line="240" w:lineRule="auto"/>
        <w:ind w:firstLine="0"/>
      </w:pPr>
      <w:r>
        <w:rPr>
          <w:rFonts w:ascii="Courier New" w:eastAsia="Courier New" w:hAnsi="Courier New"/>
          <w:sz w:val="15"/>
        </w:rPr>
        <w:t xml:space="preserve">    python malware_ca_simulation.py</w:t>
      </w:r>
    </w:p>
    <w:p w14:paraId="272382A1" w14:textId="77777777" w:rsidR="004A09CA" w:rsidRDefault="00000000">
      <w:pPr>
        <w:spacing w:line="240" w:lineRule="auto"/>
        <w:ind w:firstLine="0"/>
      </w:pPr>
      <w:r>
        <w:rPr>
          <w:rFonts w:ascii="Courier New" w:eastAsia="Courier New" w:hAnsi="Courier New"/>
          <w:sz w:val="15"/>
        </w:rPr>
        <w:t>"""</w:t>
      </w:r>
    </w:p>
    <w:p w14:paraId="1857300F" w14:textId="77777777" w:rsidR="004A09CA" w:rsidRDefault="00000000">
      <w:pPr>
        <w:spacing w:line="240" w:lineRule="auto"/>
        <w:ind w:firstLine="0"/>
      </w:pPr>
      <w:r>
        <w:rPr>
          <w:rFonts w:ascii="Courier New" w:eastAsia="Courier New" w:hAnsi="Courier New"/>
          <w:sz w:val="15"/>
        </w:rPr>
        <w:t xml:space="preserve"> </w:t>
      </w:r>
    </w:p>
    <w:p w14:paraId="63DB738F" w14:textId="77777777" w:rsidR="004A09CA" w:rsidRDefault="00000000">
      <w:pPr>
        <w:spacing w:line="240" w:lineRule="auto"/>
        <w:ind w:firstLine="0"/>
      </w:pPr>
      <w:r>
        <w:rPr>
          <w:rFonts w:ascii="Courier New" w:eastAsia="Courier New" w:hAnsi="Courier New"/>
          <w:sz w:val="15"/>
        </w:rPr>
        <w:t>from dataclasses import dataclass</w:t>
      </w:r>
    </w:p>
    <w:p w14:paraId="74ED130E" w14:textId="77777777" w:rsidR="004A09CA" w:rsidRDefault="00000000">
      <w:pPr>
        <w:spacing w:line="240" w:lineRule="auto"/>
        <w:ind w:firstLine="0"/>
      </w:pPr>
      <w:r>
        <w:rPr>
          <w:rFonts w:ascii="Courier New" w:eastAsia="Courier New" w:hAnsi="Courier New"/>
          <w:sz w:val="15"/>
        </w:rPr>
        <w:t>from pathlib import Path</w:t>
      </w:r>
    </w:p>
    <w:p w14:paraId="460105AF" w14:textId="77777777" w:rsidR="004A09CA" w:rsidRDefault="00000000">
      <w:pPr>
        <w:spacing w:line="240" w:lineRule="auto"/>
        <w:ind w:firstLine="0"/>
      </w:pPr>
      <w:r>
        <w:rPr>
          <w:rFonts w:ascii="Courier New" w:eastAsia="Courier New" w:hAnsi="Courier New"/>
          <w:sz w:val="15"/>
        </w:rPr>
        <w:t>from typing import Dict, List, Tuple</w:t>
      </w:r>
    </w:p>
    <w:p w14:paraId="3043DF52" w14:textId="77777777" w:rsidR="004A09CA" w:rsidRDefault="00000000">
      <w:pPr>
        <w:spacing w:line="240" w:lineRule="auto"/>
        <w:ind w:firstLine="0"/>
      </w:pPr>
      <w:r>
        <w:rPr>
          <w:rFonts w:ascii="Courier New" w:eastAsia="Courier New" w:hAnsi="Courier New"/>
          <w:sz w:val="15"/>
        </w:rPr>
        <w:t xml:space="preserve"> </w:t>
      </w:r>
    </w:p>
    <w:p w14:paraId="36DB10FA" w14:textId="77777777" w:rsidR="004A09CA" w:rsidRDefault="00000000">
      <w:pPr>
        <w:spacing w:line="240" w:lineRule="auto"/>
        <w:ind w:firstLine="0"/>
      </w:pPr>
      <w:r>
        <w:rPr>
          <w:rFonts w:ascii="Courier New" w:eastAsia="Courier New" w:hAnsi="Courier New"/>
          <w:sz w:val="15"/>
        </w:rPr>
        <w:t>import numpy as np</w:t>
      </w:r>
    </w:p>
    <w:p w14:paraId="0D27058A" w14:textId="77777777" w:rsidR="004A09CA" w:rsidRDefault="00000000">
      <w:pPr>
        <w:spacing w:line="240" w:lineRule="auto"/>
        <w:ind w:firstLine="0"/>
      </w:pPr>
      <w:r>
        <w:rPr>
          <w:rFonts w:ascii="Courier New" w:eastAsia="Courier New" w:hAnsi="Courier New"/>
          <w:sz w:val="15"/>
        </w:rPr>
        <w:t>import matplotlib.pyplot as plt</w:t>
      </w:r>
    </w:p>
    <w:p w14:paraId="2D0C33E2" w14:textId="77777777" w:rsidR="004A09CA" w:rsidRDefault="00000000">
      <w:pPr>
        <w:spacing w:line="240" w:lineRule="auto"/>
        <w:ind w:firstLine="0"/>
      </w:pPr>
      <w:r>
        <w:rPr>
          <w:rFonts w:ascii="Courier New" w:eastAsia="Courier New" w:hAnsi="Courier New"/>
          <w:sz w:val="15"/>
        </w:rPr>
        <w:t>from matplotlib.colors import ListedColormap, BoundaryNorm</w:t>
      </w:r>
    </w:p>
    <w:p w14:paraId="482F3A25" w14:textId="77777777" w:rsidR="004A09CA" w:rsidRDefault="00000000">
      <w:pPr>
        <w:spacing w:line="240" w:lineRule="auto"/>
        <w:ind w:firstLine="0"/>
      </w:pPr>
      <w:r>
        <w:rPr>
          <w:rFonts w:ascii="Courier New" w:eastAsia="Courier New" w:hAnsi="Courier New"/>
          <w:sz w:val="15"/>
        </w:rPr>
        <w:t>from matplotlib.patches import Rectangle, FancyArrowPatch</w:t>
      </w:r>
    </w:p>
    <w:p w14:paraId="56D67D80" w14:textId="77777777" w:rsidR="004A09CA" w:rsidRDefault="00000000">
      <w:pPr>
        <w:spacing w:line="240" w:lineRule="auto"/>
        <w:ind w:firstLine="0"/>
      </w:pPr>
      <w:r>
        <w:rPr>
          <w:rFonts w:ascii="Courier New" w:eastAsia="Courier New" w:hAnsi="Courier New"/>
          <w:sz w:val="15"/>
        </w:rPr>
        <w:t xml:space="preserve"> </w:t>
      </w:r>
    </w:p>
    <w:p w14:paraId="7D996C17" w14:textId="77777777" w:rsidR="004A09CA" w:rsidRDefault="00000000">
      <w:pPr>
        <w:spacing w:line="240" w:lineRule="auto"/>
        <w:ind w:firstLine="0"/>
      </w:pPr>
      <w:r>
        <w:rPr>
          <w:rFonts w:ascii="Courier New" w:eastAsia="Courier New" w:hAnsi="Courier New"/>
          <w:sz w:val="15"/>
        </w:rPr>
        <w:t xml:space="preserve"> </w:t>
      </w:r>
    </w:p>
    <w:p w14:paraId="01D4B156" w14:textId="77777777" w:rsidR="004A09CA" w:rsidRDefault="00000000">
      <w:pPr>
        <w:spacing w:line="240" w:lineRule="auto"/>
        <w:ind w:firstLine="0"/>
      </w:pPr>
      <w:r>
        <w:rPr>
          <w:rFonts w:ascii="Courier New" w:eastAsia="Courier New" w:hAnsi="Courier New"/>
          <w:sz w:val="15"/>
        </w:rPr>
        <w:t># Состояния клеток локальной сети</w:t>
      </w:r>
    </w:p>
    <w:p w14:paraId="57A3D0D6" w14:textId="77777777" w:rsidR="004A09CA" w:rsidRDefault="00000000">
      <w:pPr>
        <w:spacing w:line="240" w:lineRule="auto"/>
        <w:ind w:firstLine="0"/>
      </w:pPr>
      <w:r>
        <w:rPr>
          <w:rFonts w:ascii="Courier New" w:eastAsia="Courier New" w:hAnsi="Courier New"/>
          <w:sz w:val="15"/>
        </w:rPr>
        <w:t>SUSCEPTIBLE = 0   # уязвимый узел</w:t>
      </w:r>
    </w:p>
    <w:p w14:paraId="428F7C1C" w14:textId="77777777" w:rsidR="004A09CA" w:rsidRDefault="00000000">
      <w:pPr>
        <w:spacing w:line="240" w:lineRule="auto"/>
        <w:ind w:firstLine="0"/>
      </w:pPr>
      <w:r>
        <w:rPr>
          <w:rFonts w:ascii="Courier New" w:eastAsia="Courier New" w:hAnsi="Courier New"/>
          <w:sz w:val="15"/>
        </w:rPr>
        <w:t>EXPOSED = 1       # узел получил вредоносный код, но еще не распространяет его</w:t>
      </w:r>
    </w:p>
    <w:p w14:paraId="15990AE7" w14:textId="77777777" w:rsidR="004A09CA" w:rsidRDefault="00000000">
      <w:pPr>
        <w:spacing w:line="240" w:lineRule="auto"/>
        <w:ind w:firstLine="0"/>
      </w:pPr>
      <w:r>
        <w:rPr>
          <w:rFonts w:ascii="Courier New" w:eastAsia="Courier New" w:hAnsi="Courier New"/>
          <w:sz w:val="15"/>
        </w:rPr>
        <w:t>INFECTED = 2      # зараженный узел, распространяющий вредоносное ПО</w:t>
      </w:r>
    </w:p>
    <w:p w14:paraId="2B43F365" w14:textId="77777777" w:rsidR="004A09CA" w:rsidRDefault="00000000">
      <w:pPr>
        <w:spacing w:line="240" w:lineRule="auto"/>
        <w:ind w:firstLine="0"/>
      </w:pPr>
      <w:r>
        <w:rPr>
          <w:rFonts w:ascii="Courier New" w:eastAsia="Courier New" w:hAnsi="Courier New"/>
          <w:sz w:val="15"/>
        </w:rPr>
        <w:t>QUARANTINED = 3   # изолированный узел</w:t>
      </w:r>
    </w:p>
    <w:p w14:paraId="68DD3B5C" w14:textId="77777777" w:rsidR="004A09CA" w:rsidRDefault="00000000">
      <w:pPr>
        <w:spacing w:line="240" w:lineRule="auto"/>
        <w:ind w:firstLine="0"/>
      </w:pPr>
      <w:r>
        <w:rPr>
          <w:rFonts w:ascii="Courier New" w:eastAsia="Courier New" w:hAnsi="Courier New"/>
          <w:sz w:val="15"/>
        </w:rPr>
        <w:t>PROTECTED = 4     # защищенный/обновленный узел</w:t>
      </w:r>
    </w:p>
    <w:p w14:paraId="0A3B382E" w14:textId="77777777" w:rsidR="004A09CA" w:rsidRDefault="00000000">
      <w:pPr>
        <w:spacing w:line="240" w:lineRule="auto"/>
        <w:ind w:firstLine="0"/>
      </w:pPr>
      <w:r>
        <w:rPr>
          <w:rFonts w:ascii="Courier New" w:eastAsia="Courier New" w:hAnsi="Courier New"/>
          <w:sz w:val="15"/>
        </w:rPr>
        <w:t>OFFLINE = 5       # отключенный узел</w:t>
      </w:r>
    </w:p>
    <w:p w14:paraId="1CE6E493" w14:textId="77777777" w:rsidR="004A09CA" w:rsidRDefault="00000000">
      <w:pPr>
        <w:spacing w:line="240" w:lineRule="auto"/>
        <w:ind w:firstLine="0"/>
      </w:pPr>
      <w:r>
        <w:rPr>
          <w:rFonts w:ascii="Courier New" w:eastAsia="Courier New" w:hAnsi="Courier New"/>
          <w:sz w:val="15"/>
        </w:rPr>
        <w:t xml:space="preserve"> </w:t>
      </w:r>
    </w:p>
    <w:p w14:paraId="60DBA727" w14:textId="77777777" w:rsidR="004A09CA" w:rsidRDefault="00000000">
      <w:pPr>
        <w:spacing w:line="240" w:lineRule="auto"/>
        <w:ind w:firstLine="0"/>
      </w:pPr>
      <w:r>
        <w:rPr>
          <w:rFonts w:ascii="Courier New" w:eastAsia="Courier New" w:hAnsi="Courier New"/>
          <w:sz w:val="15"/>
        </w:rPr>
        <w:t>STATE_NAMES = {</w:t>
      </w:r>
    </w:p>
    <w:p w14:paraId="65A87582" w14:textId="77777777" w:rsidR="004A09CA" w:rsidRDefault="00000000">
      <w:pPr>
        <w:spacing w:line="240" w:lineRule="auto"/>
        <w:ind w:firstLine="0"/>
      </w:pPr>
      <w:r>
        <w:rPr>
          <w:rFonts w:ascii="Courier New" w:eastAsia="Courier New" w:hAnsi="Courier New"/>
          <w:sz w:val="15"/>
        </w:rPr>
        <w:t xml:space="preserve">    SUSCEPTIBLE: "Уязвимый",</w:t>
      </w:r>
    </w:p>
    <w:p w14:paraId="0AB0DD1D" w14:textId="77777777" w:rsidR="004A09CA" w:rsidRDefault="00000000">
      <w:pPr>
        <w:spacing w:line="240" w:lineRule="auto"/>
        <w:ind w:firstLine="0"/>
      </w:pPr>
      <w:r>
        <w:rPr>
          <w:rFonts w:ascii="Courier New" w:eastAsia="Courier New" w:hAnsi="Courier New"/>
          <w:sz w:val="15"/>
        </w:rPr>
        <w:t xml:space="preserve">    EXPOSED: "Инкубация",</w:t>
      </w:r>
    </w:p>
    <w:p w14:paraId="3E1F4FB1" w14:textId="77777777" w:rsidR="004A09CA" w:rsidRDefault="00000000">
      <w:pPr>
        <w:spacing w:line="240" w:lineRule="auto"/>
        <w:ind w:firstLine="0"/>
      </w:pPr>
      <w:r>
        <w:rPr>
          <w:rFonts w:ascii="Courier New" w:eastAsia="Courier New" w:hAnsi="Courier New"/>
          <w:sz w:val="15"/>
        </w:rPr>
        <w:t xml:space="preserve">    INFECTED: "Заражен",</w:t>
      </w:r>
    </w:p>
    <w:p w14:paraId="52410EF1" w14:textId="77777777" w:rsidR="004A09CA" w:rsidRDefault="00000000">
      <w:pPr>
        <w:spacing w:line="240" w:lineRule="auto"/>
        <w:ind w:firstLine="0"/>
      </w:pPr>
      <w:r>
        <w:rPr>
          <w:rFonts w:ascii="Courier New" w:eastAsia="Courier New" w:hAnsi="Courier New"/>
          <w:sz w:val="15"/>
        </w:rPr>
        <w:t xml:space="preserve">    QUARANTINED: "Карантин",</w:t>
      </w:r>
    </w:p>
    <w:p w14:paraId="24E724FF" w14:textId="77777777" w:rsidR="004A09CA" w:rsidRDefault="00000000">
      <w:pPr>
        <w:spacing w:line="240" w:lineRule="auto"/>
        <w:ind w:firstLine="0"/>
      </w:pPr>
      <w:r>
        <w:rPr>
          <w:rFonts w:ascii="Courier New" w:eastAsia="Courier New" w:hAnsi="Courier New"/>
          <w:sz w:val="15"/>
        </w:rPr>
        <w:t xml:space="preserve">    PROTECTED: "Защищен",</w:t>
      </w:r>
    </w:p>
    <w:p w14:paraId="5282FE43" w14:textId="77777777" w:rsidR="004A09CA" w:rsidRDefault="00000000">
      <w:pPr>
        <w:spacing w:line="240" w:lineRule="auto"/>
        <w:ind w:firstLine="0"/>
      </w:pPr>
      <w:r>
        <w:rPr>
          <w:rFonts w:ascii="Courier New" w:eastAsia="Courier New" w:hAnsi="Courier New"/>
          <w:sz w:val="15"/>
        </w:rPr>
        <w:t xml:space="preserve">    OFFLINE: "Отключен",</w:t>
      </w:r>
    </w:p>
    <w:p w14:paraId="06612FF4" w14:textId="77777777" w:rsidR="004A09CA" w:rsidRDefault="00000000">
      <w:pPr>
        <w:spacing w:line="240" w:lineRule="auto"/>
        <w:ind w:firstLine="0"/>
      </w:pPr>
      <w:r>
        <w:rPr>
          <w:rFonts w:ascii="Courier New" w:eastAsia="Courier New" w:hAnsi="Courier New"/>
          <w:sz w:val="15"/>
        </w:rPr>
        <w:t>}</w:t>
      </w:r>
    </w:p>
    <w:p w14:paraId="59794E6C" w14:textId="77777777" w:rsidR="004A09CA" w:rsidRDefault="00000000">
      <w:pPr>
        <w:spacing w:line="240" w:lineRule="auto"/>
        <w:ind w:firstLine="0"/>
      </w:pPr>
      <w:r>
        <w:rPr>
          <w:rFonts w:ascii="Courier New" w:eastAsia="Courier New" w:hAnsi="Courier New"/>
          <w:sz w:val="15"/>
        </w:rPr>
        <w:t xml:space="preserve"> </w:t>
      </w:r>
    </w:p>
    <w:p w14:paraId="1DC27A93" w14:textId="77777777" w:rsidR="004A09CA" w:rsidRDefault="00000000">
      <w:pPr>
        <w:spacing w:line="240" w:lineRule="auto"/>
        <w:ind w:firstLine="0"/>
      </w:pPr>
      <w:r>
        <w:rPr>
          <w:rFonts w:ascii="Courier New" w:eastAsia="Courier New" w:hAnsi="Courier New"/>
          <w:sz w:val="15"/>
        </w:rPr>
        <w:t xml:space="preserve"> </w:t>
      </w:r>
    </w:p>
    <w:p w14:paraId="48E51E1D" w14:textId="77777777" w:rsidR="004A09CA" w:rsidRDefault="00000000">
      <w:pPr>
        <w:spacing w:line="240" w:lineRule="auto"/>
        <w:ind w:firstLine="0"/>
      </w:pPr>
      <w:r>
        <w:rPr>
          <w:rFonts w:ascii="Courier New" w:eastAsia="Courier New" w:hAnsi="Courier New"/>
          <w:sz w:val="15"/>
        </w:rPr>
        <w:t>@dataclass</w:t>
      </w:r>
    </w:p>
    <w:p w14:paraId="18C107AB" w14:textId="77777777" w:rsidR="004A09CA" w:rsidRDefault="00000000">
      <w:pPr>
        <w:spacing w:line="240" w:lineRule="auto"/>
        <w:ind w:firstLine="0"/>
      </w:pPr>
      <w:r>
        <w:rPr>
          <w:rFonts w:ascii="Courier New" w:eastAsia="Courier New" w:hAnsi="Courier New"/>
          <w:sz w:val="15"/>
        </w:rPr>
        <w:t>class MalwareCAConfig:</w:t>
      </w:r>
    </w:p>
    <w:p w14:paraId="404FE963" w14:textId="77777777" w:rsidR="004A09CA" w:rsidRDefault="00000000">
      <w:pPr>
        <w:spacing w:line="240" w:lineRule="auto"/>
        <w:ind w:firstLine="0"/>
      </w:pPr>
      <w:r>
        <w:rPr>
          <w:rFonts w:ascii="Courier New" w:eastAsia="Courier New" w:hAnsi="Courier New"/>
          <w:sz w:val="15"/>
        </w:rPr>
        <w:t xml:space="preserve">    """Параметры клеточного автомата."""</w:t>
      </w:r>
    </w:p>
    <w:p w14:paraId="54B952A1" w14:textId="77777777" w:rsidR="004A09CA" w:rsidRDefault="00000000">
      <w:pPr>
        <w:spacing w:line="240" w:lineRule="auto"/>
        <w:ind w:firstLine="0"/>
      </w:pPr>
      <w:r>
        <w:rPr>
          <w:rFonts w:ascii="Courier New" w:eastAsia="Courier New" w:hAnsi="Courier New"/>
          <w:sz w:val="15"/>
        </w:rPr>
        <w:t xml:space="preserve"> </w:t>
      </w:r>
    </w:p>
    <w:p w14:paraId="64A3D842" w14:textId="77777777" w:rsidR="004A09CA" w:rsidRDefault="00000000">
      <w:pPr>
        <w:spacing w:line="240" w:lineRule="auto"/>
        <w:ind w:firstLine="0"/>
      </w:pPr>
      <w:r>
        <w:rPr>
          <w:rFonts w:ascii="Courier New" w:eastAsia="Courier New" w:hAnsi="Courier New"/>
          <w:sz w:val="15"/>
        </w:rPr>
        <w:t xml:space="preserve">    width: int = 30</w:t>
      </w:r>
    </w:p>
    <w:p w14:paraId="7CAC39C9" w14:textId="77777777" w:rsidR="004A09CA" w:rsidRDefault="00000000">
      <w:pPr>
        <w:spacing w:line="240" w:lineRule="auto"/>
        <w:ind w:firstLine="0"/>
      </w:pPr>
      <w:r>
        <w:rPr>
          <w:rFonts w:ascii="Courier New" w:eastAsia="Courier New" w:hAnsi="Courier New"/>
          <w:sz w:val="15"/>
        </w:rPr>
        <w:t xml:space="preserve">    height: int = 20</w:t>
      </w:r>
    </w:p>
    <w:p w14:paraId="7631BDBE" w14:textId="77777777" w:rsidR="004A09CA" w:rsidRDefault="00000000">
      <w:pPr>
        <w:spacing w:line="240" w:lineRule="auto"/>
        <w:ind w:firstLine="0"/>
      </w:pPr>
      <w:r>
        <w:rPr>
          <w:rFonts w:ascii="Courier New" w:eastAsia="Courier New" w:hAnsi="Courier New"/>
          <w:sz w:val="15"/>
        </w:rPr>
        <w:t xml:space="preserve">    steps: int = 80</w:t>
      </w:r>
    </w:p>
    <w:p w14:paraId="6D490740" w14:textId="77777777" w:rsidR="004A09CA" w:rsidRDefault="00000000">
      <w:pPr>
        <w:spacing w:line="240" w:lineRule="auto"/>
        <w:ind w:firstLine="0"/>
      </w:pPr>
      <w:r>
        <w:rPr>
          <w:rFonts w:ascii="Courier New" w:eastAsia="Courier New" w:hAnsi="Courier New"/>
          <w:sz w:val="15"/>
        </w:rPr>
        <w:t xml:space="preserve">    initial_infected: int = 4</w:t>
      </w:r>
    </w:p>
    <w:p w14:paraId="25A80B60" w14:textId="77777777" w:rsidR="004A09CA" w:rsidRDefault="00000000">
      <w:pPr>
        <w:spacing w:line="240" w:lineRule="auto"/>
        <w:ind w:firstLine="0"/>
      </w:pPr>
      <w:r>
        <w:rPr>
          <w:rFonts w:ascii="Courier New" w:eastAsia="Courier New" w:hAnsi="Courier New"/>
          <w:sz w:val="15"/>
        </w:rPr>
        <w:t xml:space="preserve">    initial_protected_share: float = 0.12</w:t>
      </w:r>
    </w:p>
    <w:p w14:paraId="3AC935B8" w14:textId="77777777" w:rsidR="004A09CA" w:rsidRDefault="00000000">
      <w:pPr>
        <w:spacing w:line="240" w:lineRule="auto"/>
        <w:ind w:firstLine="0"/>
      </w:pPr>
      <w:r>
        <w:rPr>
          <w:rFonts w:ascii="Courier New" w:eastAsia="Courier New" w:hAnsi="Courier New"/>
          <w:sz w:val="15"/>
        </w:rPr>
        <w:t xml:space="preserve">    offline_share: float = 0.03</w:t>
      </w:r>
    </w:p>
    <w:p w14:paraId="541EB77F" w14:textId="77777777" w:rsidR="004A09CA" w:rsidRDefault="00000000">
      <w:pPr>
        <w:spacing w:line="240" w:lineRule="auto"/>
        <w:ind w:firstLine="0"/>
      </w:pPr>
      <w:r>
        <w:rPr>
          <w:rFonts w:ascii="Courier New" w:eastAsia="Courier New" w:hAnsi="Courier New"/>
          <w:sz w:val="15"/>
        </w:rPr>
        <w:t xml:space="preserve">    base_infection_probability: float = 0.24</w:t>
      </w:r>
    </w:p>
    <w:p w14:paraId="3972734E" w14:textId="77777777" w:rsidR="004A09CA" w:rsidRDefault="00000000">
      <w:pPr>
        <w:spacing w:line="240" w:lineRule="auto"/>
        <w:ind w:firstLine="0"/>
      </w:pPr>
      <w:r>
        <w:rPr>
          <w:rFonts w:ascii="Courier New" w:eastAsia="Courier New" w:hAnsi="Courier New"/>
          <w:sz w:val="15"/>
        </w:rPr>
        <w:t xml:space="preserve">    firewall_factor: float = 0.55</w:t>
      </w:r>
    </w:p>
    <w:p w14:paraId="76BE4DF3" w14:textId="77777777" w:rsidR="004A09CA" w:rsidRDefault="00000000">
      <w:pPr>
        <w:spacing w:line="240" w:lineRule="auto"/>
        <w:ind w:firstLine="0"/>
      </w:pPr>
      <w:r>
        <w:rPr>
          <w:rFonts w:ascii="Courier New" w:eastAsia="Courier New" w:hAnsi="Courier New"/>
          <w:sz w:val="15"/>
        </w:rPr>
        <w:t xml:space="preserve">    latency_steps: int = 2</w:t>
      </w:r>
    </w:p>
    <w:p w14:paraId="7DC16294" w14:textId="77777777" w:rsidR="004A09CA" w:rsidRDefault="00000000">
      <w:pPr>
        <w:spacing w:line="240" w:lineRule="auto"/>
        <w:ind w:firstLine="0"/>
      </w:pPr>
      <w:r>
        <w:rPr>
          <w:rFonts w:ascii="Courier New" w:eastAsia="Courier New" w:hAnsi="Courier New"/>
          <w:sz w:val="15"/>
        </w:rPr>
        <w:t xml:space="preserve">    detection_probability: float = 0.09</w:t>
      </w:r>
    </w:p>
    <w:p w14:paraId="7EEFB8FB" w14:textId="77777777" w:rsidR="004A09CA" w:rsidRDefault="00000000">
      <w:pPr>
        <w:spacing w:line="240" w:lineRule="auto"/>
        <w:ind w:firstLine="0"/>
      </w:pPr>
      <w:r>
        <w:rPr>
          <w:rFonts w:ascii="Courier New" w:eastAsia="Courier New" w:hAnsi="Courier New"/>
          <w:sz w:val="15"/>
        </w:rPr>
        <w:t xml:space="preserve">    recovery_probability: float = 0.25</w:t>
      </w:r>
    </w:p>
    <w:p w14:paraId="4D9860B5" w14:textId="77777777" w:rsidR="004A09CA" w:rsidRDefault="00000000">
      <w:pPr>
        <w:spacing w:line="240" w:lineRule="auto"/>
        <w:ind w:firstLine="0"/>
      </w:pPr>
      <w:r>
        <w:rPr>
          <w:rFonts w:ascii="Courier New" w:eastAsia="Courier New" w:hAnsi="Courier New"/>
          <w:sz w:val="15"/>
        </w:rPr>
        <w:t xml:space="preserve">    random_patch_probability: float = 0.015</w:t>
      </w:r>
    </w:p>
    <w:p w14:paraId="69C2CC67" w14:textId="77777777" w:rsidR="004A09CA" w:rsidRDefault="00000000">
      <w:pPr>
        <w:spacing w:line="240" w:lineRule="auto"/>
        <w:ind w:firstLine="0"/>
      </w:pPr>
      <w:r>
        <w:rPr>
          <w:rFonts w:ascii="Courier New" w:eastAsia="Courier New" w:hAnsi="Courier New"/>
          <w:sz w:val="15"/>
        </w:rPr>
        <w:t xml:space="preserve">    segmentation_level: float = 0.0</w:t>
      </w:r>
    </w:p>
    <w:p w14:paraId="712884A6" w14:textId="77777777" w:rsidR="004A09CA" w:rsidRDefault="00000000">
      <w:pPr>
        <w:spacing w:line="240" w:lineRule="auto"/>
        <w:ind w:firstLine="0"/>
      </w:pPr>
      <w:r>
        <w:rPr>
          <w:rFonts w:ascii="Courier New" w:eastAsia="Courier New" w:hAnsi="Courier New"/>
          <w:sz w:val="15"/>
        </w:rPr>
        <w:t xml:space="preserve">    neighborhood: str = "moore"  # moore или von_neumann</w:t>
      </w:r>
    </w:p>
    <w:p w14:paraId="3A75D076" w14:textId="77777777" w:rsidR="004A09CA" w:rsidRDefault="00000000">
      <w:pPr>
        <w:spacing w:line="240" w:lineRule="auto"/>
        <w:ind w:firstLine="0"/>
      </w:pPr>
      <w:r>
        <w:rPr>
          <w:rFonts w:ascii="Courier New" w:eastAsia="Courier New" w:hAnsi="Courier New"/>
          <w:sz w:val="15"/>
        </w:rPr>
        <w:t xml:space="preserve">    seed: int = 42</w:t>
      </w:r>
    </w:p>
    <w:p w14:paraId="54CB17F5" w14:textId="77777777" w:rsidR="004A09CA" w:rsidRDefault="00000000">
      <w:pPr>
        <w:spacing w:line="240" w:lineRule="auto"/>
        <w:ind w:firstLine="0"/>
      </w:pPr>
      <w:r>
        <w:rPr>
          <w:rFonts w:ascii="Courier New" w:eastAsia="Courier New" w:hAnsi="Courier New"/>
          <w:sz w:val="15"/>
        </w:rPr>
        <w:t xml:space="preserve"> </w:t>
      </w:r>
    </w:p>
    <w:p w14:paraId="0E62EAB9" w14:textId="77777777" w:rsidR="004A09CA" w:rsidRDefault="00000000">
      <w:pPr>
        <w:spacing w:line="240" w:lineRule="auto"/>
        <w:ind w:firstLine="0"/>
      </w:pPr>
      <w:r>
        <w:rPr>
          <w:rFonts w:ascii="Courier New" w:eastAsia="Courier New" w:hAnsi="Courier New"/>
          <w:sz w:val="15"/>
        </w:rPr>
        <w:t xml:space="preserve"> </w:t>
      </w:r>
    </w:p>
    <w:p w14:paraId="03D37116" w14:textId="77777777" w:rsidR="004A09CA" w:rsidRDefault="00000000">
      <w:pPr>
        <w:spacing w:line="240" w:lineRule="auto"/>
        <w:ind w:firstLine="0"/>
      </w:pPr>
      <w:r>
        <w:rPr>
          <w:rFonts w:ascii="Courier New" w:eastAsia="Courier New" w:hAnsi="Courier New"/>
          <w:sz w:val="15"/>
        </w:rPr>
        <w:t>class LocalNetworkCA:</w:t>
      </w:r>
    </w:p>
    <w:p w14:paraId="61A5FD1B" w14:textId="77777777" w:rsidR="004A09CA" w:rsidRDefault="00000000">
      <w:pPr>
        <w:spacing w:line="240" w:lineRule="auto"/>
        <w:ind w:firstLine="0"/>
      </w:pPr>
      <w:r>
        <w:rPr>
          <w:rFonts w:ascii="Courier New" w:eastAsia="Courier New" w:hAnsi="Courier New"/>
          <w:sz w:val="15"/>
        </w:rPr>
        <w:lastRenderedPageBreak/>
        <w:t xml:space="preserve">    """Клеточный автомат для имитации заражения узлов локальной сети."""</w:t>
      </w:r>
    </w:p>
    <w:p w14:paraId="37EBE3C7" w14:textId="77777777" w:rsidR="004A09CA" w:rsidRDefault="00000000">
      <w:pPr>
        <w:spacing w:line="240" w:lineRule="auto"/>
        <w:ind w:firstLine="0"/>
      </w:pPr>
      <w:r>
        <w:rPr>
          <w:rFonts w:ascii="Courier New" w:eastAsia="Courier New" w:hAnsi="Courier New"/>
          <w:sz w:val="15"/>
        </w:rPr>
        <w:t xml:space="preserve"> </w:t>
      </w:r>
    </w:p>
    <w:p w14:paraId="6F8E2381" w14:textId="77777777" w:rsidR="004A09CA" w:rsidRDefault="00000000">
      <w:pPr>
        <w:spacing w:line="240" w:lineRule="auto"/>
        <w:ind w:firstLine="0"/>
      </w:pPr>
      <w:r>
        <w:rPr>
          <w:rFonts w:ascii="Courier New" w:eastAsia="Courier New" w:hAnsi="Courier New"/>
          <w:sz w:val="15"/>
        </w:rPr>
        <w:t xml:space="preserve">    def __init__(self, config: MalwareCAConfig):</w:t>
      </w:r>
    </w:p>
    <w:p w14:paraId="3AF50061" w14:textId="77777777" w:rsidR="004A09CA" w:rsidRDefault="00000000">
      <w:pPr>
        <w:spacing w:line="240" w:lineRule="auto"/>
        <w:ind w:firstLine="0"/>
      </w:pPr>
      <w:r>
        <w:rPr>
          <w:rFonts w:ascii="Courier New" w:eastAsia="Courier New" w:hAnsi="Courier New"/>
          <w:sz w:val="15"/>
        </w:rPr>
        <w:t xml:space="preserve">        self.config = config</w:t>
      </w:r>
    </w:p>
    <w:p w14:paraId="641C4E18" w14:textId="77777777" w:rsidR="004A09CA" w:rsidRDefault="00000000">
      <w:pPr>
        <w:spacing w:line="240" w:lineRule="auto"/>
        <w:ind w:firstLine="0"/>
      </w:pPr>
      <w:r>
        <w:rPr>
          <w:rFonts w:ascii="Courier New" w:eastAsia="Courier New" w:hAnsi="Courier New"/>
          <w:sz w:val="15"/>
        </w:rPr>
        <w:t xml:space="preserve">        self.rng = np.random.default_rng(config.seed)</w:t>
      </w:r>
    </w:p>
    <w:p w14:paraId="2CECEC26" w14:textId="77777777" w:rsidR="004A09CA" w:rsidRDefault="00000000">
      <w:pPr>
        <w:spacing w:line="240" w:lineRule="auto"/>
        <w:ind w:firstLine="0"/>
      </w:pPr>
      <w:r>
        <w:rPr>
          <w:rFonts w:ascii="Courier New" w:eastAsia="Courier New" w:hAnsi="Courier New"/>
          <w:sz w:val="15"/>
        </w:rPr>
        <w:t xml:space="preserve">        self.grid = np.full((config.height, config.width), SUSCEPTIBLE, dtype=np.int8)</w:t>
      </w:r>
    </w:p>
    <w:p w14:paraId="182C4A32" w14:textId="77777777" w:rsidR="004A09CA" w:rsidRDefault="00000000">
      <w:pPr>
        <w:spacing w:line="240" w:lineRule="auto"/>
        <w:ind w:firstLine="0"/>
      </w:pPr>
      <w:r>
        <w:rPr>
          <w:rFonts w:ascii="Courier New" w:eastAsia="Courier New" w:hAnsi="Courier New"/>
          <w:sz w:val="15"/>
        </w:rPr>
        <w:t xml:space="preserve">        self.exposed_age = np.zeros_like(self.grid, dtype=np.int16)</w:t>
      </w:r>
    </w:p>
    <w:p w14:paraId="76271237" w14:textId="77777777" w:rsidR="004A09CA" w:rsidRDefault="00000000">
      <w:pPr>
        <w:spacing w:line="240" w:lineRule="auto"/>
        <w:ind w:firstLine="0"/>
      </w:pPr>
      <w:r>
        <w:rPr>
          <w:rFonts w:ascii="Courier New" w:eastAsia="Courier New" w:hAnsi="Courier New"/>
          <w:sz w:val="15"/>
        </w:rPr>
        <w:t xml:space="preserve">        self.infected_age = np.zeros_like(self.grid, dtype=np.int16)</w:t>
      </w:r>
    </w:p>
    <w:p w14:paraId="53F2AEB5" w14:textId="77777777" w:rsidR="004A09CA" w:rsidRDefault="00000000">
      <w:pPr>
        <w:spacing w:line="240" w:lineRule="auto"/>
        <w:ind w:firstLine="0"/>
      </w:pPr>
      <w:r>
        <w:rPr>
          <w:rFonts w:ascii="Courier New" w:eastAsia="Courier New" w:hAnsi="Courier New"/>
          <w:sz w:val="15"/>
        </w:rPr>
        <w:t xml:space="preserve">        self.history: Dict[int, List[int]] = {state: [] for state in STATE_NAMES}</w:t>
      </w:r>
    </w:p>
    <w:p w14:paraId="202530CB" w14:textId="77777777" w:rsidR="004A09CA" w:rsidRDefault="00000000">
      <w:pPr>
        <w:spacing w:line="240" w:lineRule="auto"/>
        <w:ind w:firstLine="0"/>
      </w:pPr>
      <w:r>
        <w:rPr>
          <w:rFonts w:ascii="Courier New" w:eastAsia="Courier New" w:hAnsi="Courier New"/>
          <w:sz w:val="15"/>
        </w:rPr>
        <w:t xml:space="preserve">        self._initialize_network()</w:t>
      </w:r>
    </w:p>
    <w:p w14:paraId="4DCDA9D2" w14:textId="77777777" w:rsidR="004A09CA" w:rsidRDefault="00000000">
      <w:pPr>
        <w:spacing w:line="240" w:lineRule="auto"/>
        <w:ind w:firstLine="0"/>
      </w:pPr>
      <w:r>
        <w:rPr>
          <w:rFonts w:ascii="Courier New" w:eastAsia="Courier New" w:hAnsi="Courier New"/>
          <w:sz w:val="15"/>
        </w:rPr>
        <w:t xml:space="preserve">        self._save_history()</w:t>
      </w:r>
    </w:p>
    <w:p w14:paraId="65F8C177" w14:textId="77777777" w:rsidR="004A09CA" w:rsidRDefault="00000000">
      <w:pPr>
        <w:spacing w:line="240" w:lineRule="auto"/>
        <w:ind w:firstLine="0"/>
      </w:pPr>
      <w:r>
        <w:rPr>
          <w:rFonts w:ascii="Courier New" w:eastAsia="Courier New" w:hAnsi="Courier New"/>
          <w:sz w:val="15"/>
        </w:rPr>
        <w:t xml:space="preserve"> </w:t>
      </w:r>
    </w:p>
    <w:p w14:paraId="1322ECD1" w14:textId="77777777" w:rsidR="004A09CA" w:rsidRDefault="00000000">
      <w:pPr>
        <w:spacing w:line="240" w:lineRule="auto"/>
        <w:ind w:firstLine="0"/>
      </w:pPr>
      <w:r>
        <w:rPr>
          <w:rFonts w:ascii="Courier New" w:eastAsia="Courier New" w:hAnsi="Courier New"/>
          <w:sz w:val="15"/>
        </w:rPr>
        <w:t xml:space="preserve">    def _initialize_network(self) -&gt; None:</w:t>
      </w:r>
    </w:p>
    <w:p w14:paraId="3DE3C7B2" w14:textId="77777777" w:rsidR="004A09CA" w:rsidRDefault="00000000">
      <w:pPr>
        <w:spacing w:line="240" w:lineRule="auto"/>
        <w:ind w:firstLine="0"/>
      </w:pPr>
      <w:r>
        <w:rPr>
          <w:rFonts w:ascii="Courier New" w:eastAsia="Courier New" w:hAnsi="Courier New"/>
          <w:sz w:val="15"/>
        </w:rPr>
        <w:t xml:space="preserve">        total = self.config.width * self.config.height</w:t>
      </w:r>
    </w:p>
    <w:p w14:paraId="6670D339" w14:textId="77777777" w:rsidR="004A09CA" w:rsidRDefault="00000000">
      <w:pPr>
        <w:spacing w:line="240" w:lineRule="auto"/>
        <w:ind w:firstLine="0"/>
      </w:pPr>
      <w:r>
        <w:rPr>
          <w:rFonts w:ascii="Courier New" w:eastAsia="Courier New" w:hAnsi="Courier New"/>
          <w:sz w:val="15"/>
        </w:rPr>
        <w:t xml:space="preserve">        all_indices = np.arange(total)</w:t>
      </w:r>
    </w:p>
    <w:p w14:paraId="11643090" w14:textId="77777777" w:rsidR="004A09CA" w:rsidRDefault="00000000">
      <w:pPr>
        <w:spacing w:line="240" w:lineRule="auto"/>
        <w:ind w:firstLine="0"/>
      </w:pPr>
      <w:r>
        <w:rPr>
          <w:rFonts w:ascii="Courier New" w:eastAsia="Courier New" w:hAnsi="Courier New"/>
          <w:sz w:val="15"/>
        </w:rPr>
        <w:t xml:space="preserve">        self.rng.shuffle(all_indices)</w:t>
      </w:r>
    </w:p>
    <w:p w14:paraId="4BA7CBA5" w14:textId="77777777" w:rsidR="004A09CA" w:rsidRDefault="00000000">
      <w:pPr>
        <w:spacing w:line="240" w:lineRule="auto"/>
        <w:ind w:firstLine="0"/>
      </w:pPr>
      <w:r>
        <w:rPr>
          <w:rFonts w:ascii="Courier New" w:eastAsia="Courier New" w:hAnsi="Courier New"/>
          <w:sz w:val="15"/>
        </w:rPr>
        <w:t xml:space="preserve"> </w:t>
      </w:r>
    </w:p>
    <w:p w14:paraId="7F3C4FC8" w14:textId="77777777" w:rsidR="004A09CA" w:rsidRDefault="00000000">
      <w:pPr>
        <w:spacing w:line="240" w:lineRule="auto"/>
        <w:ind w:firstLine="0"/>
      </w:pPr>
      <w:r>
        <w:rPr>
          <w:rFonts w:ascii="Courier New" w:eastAsia="Courier New" w:hAnsi="Courier New"/>
          <w:sz w:val="15"/>
        </w:rPr>
        <w:t xml:space="preserve">        protected_count = int(total * self.config.initial_protected_share)</w:t>
      </w:r>
    </w:p>
    <w:p w14:paraId="47CD9980" w14:textId="77777777" w:rsidR="004A09CA" w:rsidRDefault="00000000">
      <w:pPr>
        <w:spacing w:line="240" w:lineRule="auto"/>
        <w:ind w:firstLine="0"/>
      </w:pPr>
      <w:r>
        <w:rPr>
          <w:rFonts w:ascii="Courier New" w:eastAsia="Courier New" w:hAnsi="Courier New"/>
          <w:sz w:val="15"/>
        </w:rPr>
        <w:t xml:space="preserve">        offline_count = int(total * self.config.offline_share)</w:t>
      </w:r>
    </w:p>
    <w:p w14:paraId="3586A86E" w14:textId="77777777" w:rsidR="004A09CA" w:rsidRDefault="00000000">
      <w:pPr>
        <w:spacing w:line="240" w:lineRule="auto"/>
        <w:ind w:firstLine="0"/>
      </w:pPr>
      <w:r>
        <w:rPr>
          <w:rFonts w:ascii="Courier New" w:eastAsia="Courier New" w:hAnsi="Courier New"/>
          <w:sz w:val="15"/>
        </w:rPr>
        <w:t xml:space="preserve"> </w:t>
      </w:r>
    </w:p>
    <w:p w14:paraId="09F85124" w14:textId="77777777" w:rsidR="004A09CA" w:rsidRDefault="00000000">
      <w:pPr>
        <w:spacing w:line="240" w:lineRule="auto"/>
        <w:ind w:firstLine="0"/>
      </w:pPr>
      <w:r>
        <w:rPr>
          <w:rFonts w:ascii="Courier New" w:eastAsia="Courier New" w:hAnsi="Courier New"/>
          <w:sz w:val="15"/>
        </w:rPr>
        <w:t xml:space="preserve">        protected_idx = all_indices[:protected_count]</w:t>
      </w:r>
    </w:p>
    <w:p w14:paraId="164D8901" w14:textId="77777777" w:rsidR="004A09CA" w:rsidRDefault="00000000">
      <w:pPr>
        <w:spacing w:line="240" w:lineRule="auto"/>
        <w:ind w:firstLine="0"/>
      </w:pPr>
      <w:r>
        <w:rPr>
          <w:rFonts w:ascii="Courier New" w:eastAsia="Courier New" w:hAnsi="Courier New"/>
          <w:sz w:val="15"/>
        </w:rPr>
        <w:t xml:space="preserve">        offline_idx = all_indices[protected_count:protected_count + offline_count]</w:t>
      </w:r>
    </w:p>
    <w:p w14:paraId="378DA44F" w14:textId="77777777" w:rsidR="004A09CA" w:rsidRDefault="00000000">
      <w:pPr>
        <w:spacing w:line="240" w:lineRule="auto"/>
        <w:ind w:firstLine="0"/>
      </w:pPr>
      <w:r>
        <w:rPr>
          <w:rFonts w:ascii="Courier New" w:eastAsia="Courier New" w:hAnsi="Courier New"/>
          <w:sz w:val="15"/>
        </w:rPr>
        <w:t xml:space="preserve">        infected_idx = all_indices[protected_count + offline_count:</w:t>
      </w:r>
    </w:p>
    <w:p w14:paraId="4FE54656" w14:textId="77777777" w:rsidR="004A09CA" w:rsidRDefault="00000000">
      <w:pPr>
        <w:spacing w:line="240" w:lineRule="auto"/>
        <w:ind w:firstLine="0"/>
      </w:pPr>
      <w:r>
        <w:rPr>
          <w:rFonts w:ascii="Courier New" w:eastAsia="Courier New" w:hAnsi="Courier New"/>
          <w:sz w:val="15"/>
        </w:rPr>
        <w:t xml:space="preserve">                                   protected_count + offline_count + self.config.initial_infected]</w:t>
      </w:r>
    </w:p>
    <w:p w14:paraId="29C830B4" w14:textId="77777777" w:rsidR="004A09CA" w:rsidRDefault="00000000">
      <w:pPr>
        <w:spacing w:line="240" w:lineRule="auto"/>
        <w:ind w:firstLine="0"/>
      </w:pPr>
      <w:r>
        <w:rPr>
          <w:rFonts w:ascii="Courier New" w:eastAsia="Courier New" w:hAnsi="Courier New"/>
          <w:sz w:val="15"/>
        </w:rPr>
        <w:t xml:space="preserve"> </w:t>
      </w:r>
    </w:p>
    <w:p w14:paraId="00012C9B" w14:textId="77777777" w:rsidR="004A09CA" w:rsidRDefault="00000000">
      <w:pPr>
        <w:spacing w:line="240" w:lineRule="auto"/>
        <w:ind w:firstLine="0"/>
      </w:pPr>
      <w:r>
        <w:rPr>
          <w:rFonts w:ascii="Courier New" w:eastAsia="Courier New" w:hAnsi="Courier New"/>
          <w:sz w:val="15"/>
        </w:rPr>
        <w:t xml:space="preserve">        self.grid.flat[protected_idx] = PROTECTED</w:t>
      </w:r>
    </w:p>
    <w:p w14:paraId="4818E729" w14:textId="77777777" w:rsidR="004A09CA" w:rsidRDefault="00000000">
      <w:pPr>
        <w:spacing w:line="240" w:lineRule="auto"/>
        <w:ind w:firstLine="0"/>
      </w:pPr>
      <w:r>
        <w:rPr>
          <w:rFonts w:ascii="Courier New" w:eastAsia="Courier New" w:hAnsi="Courier New"/>
          <w:sz w:val="15"/>
        </w:rPr>
        <w:t xml:space="preserve">        self.grid.flat[offline_idx] = OFFLINE</w:t>
      </w:r>
    </w:p>
    <w:p w14:paraId="7E68FA37" w14:textId="77777777" w:rsidR="004A09CA" w:rsidRDefault="00000000">
      <w:pPr>
        <w:spacing w:line="240" w:lineRule="auto"/>
        <w:ind w:firstLine="0"/>
      </w:pPr>
      <w:r>
        <w:rPr>
          <w:rFonts w:ascii="Courier New" w:eastAsia="Courier New" w:hAnsi="Courier New"/>
          <w:sz w:val="15"/>
        </w:rPr>
        <w:t xml:space="preserve">        self.grid.flat[infected_idx] = INFECTED</w:t>
      </w:r>
    </w:p>
    <w:p w14:paraId="1C541462" w14:textId="77777777" w:rsidR="004A09CA" w:rsidRDefault="00000000">
      <w:pPr>
        <w:spacing w:line="240" w:lineRule="auto"/>
        <w:ind w:firstLine="0"/>
      </w:pPr>
      <w:r>
        <w:rPr>
          <w:rFonts w:ascii="Courier New" w:eastAsia="Courier New" w:hAnsi="Courier New"/>
          <w:sz w:val="15"/>
        </w:rPr>
        <w:t xml:space="preserve"> </w:t>
      </w:r>
    </w:p>
    <w:p w14:paraId="609EA594" w14:textId="77777777" w:rsidR="004A09CA" w:rsidRDefault="00000000">
      <w:pPr>
        <w:spacing w:line="240" w:lineRule="auto"/>
        <w:ind w:firstLine="0"/>
      </w:pPr>
      <w:r>
        <w:rPr>
          <w:rFonts w:ascii="Courier New" w:eastAsia="Courier New" w:hAnsi="Courier New"/>
          <w:sz w:val="15"/>
        </w:rPr>
        <w:t xml:space="preserve">    def _neighbor_offsets(self) -&gt; List[Tuple[int, int]]:</w:t>
      </w:r>
    </w:p>
    <w:p w14:paraId="4142FE86" w14:textId="77777777" w:rsidR="004A09CA" w:rsidRDefault="00000000">
      <w:pPr>
        <w:spacing w:line="240" w:lineRule="auto"/>
        <w:ind w:firstLine="0"/>
      </w:pPr>
      <w:r>
        <w:rPr>
          <w:rFonts w:ascii="Courier New" w:eastAsia="Courier New" w:hAnsi="Courier New"/>
          <w:sz w:val="15"/>
        </w:rPr>
        <w:t xml:space="preserve">        if self.config.neighborhood == "von_neumann":</w:t>
      </w:r>
    </w:p>
    <w:p w14:paraId="422B39C4" w14:textId="77777777" w:rsidR="004A09CA" w:rsidRDefault="00000000">
      <w:pPr>
        <w:spacing w:line="240" w:lineRule="auto"/>
        <w:ind w:firstLine="0"/>
      </w:pPr>
      <w:r>
        <w:rPr>
          <w:rFonts w:ascii="Courier New" w:eastAsia="Courier New" w:hAnsi="Courier New"/>
          <w:sz w:val="15"/>
        </w:rPr>
        <w:t xml:space="preserve">            return [(-1, 0), (1, 0), (0, -1), (0, 1)]</w:t>
      </w:r>
    </w:p>
    <w:p w14:paraId="0F53DAF0" w14:textId="77777777" w:rsidR="004A09CA" w:rsidRDefault="00000000">
      <w:pPr>
        <w:spacing w:line="240" w:lineRule="auto"/>
        <w:ind w:firstLine="0"/>
      </w:pPr>
      <w:r>
        <w:rPr>
          <w:rFonts w:ascii="Courier New" w:eastAsia="Courier New" w:hAnsi="Courier New"/>
          <w:sz w:val="15"/>
        </w:rPr>
        <w:t xml:space="preserve">        return [</w:t>
      </w:r>
    </w:p>
    <w:p w14:paraId="1F02EEA6" w14:textId="77777777" w:rsidR="004A09CA" w:rsidRDefault="00000000">
      <w:pPr>
        <w:spacing w:line="240" w:lineRule="auto"/>
        <w:ind w:firstLine="0"/>
      </w:pPr>
      <w:r>
        <w:rPr>
          <w:rFonts w:ascii="Courier New" w:eastAsia="Courier New" w:hAnsi="Courier New"/>
          <w:sz w:val="15"/>
        </w:rPr>
        <w:t xml:space="preserve">            (-1, -1), (-1, 0), (-1, 1),</w:t>
      </w:r>
    </w:p>
    <w:p w14:paraId="4E8A1864" w14:textId="77777777" w:rsidR="004A09CA" w:rsidRDefault="00000000">
      <w:pPr>
        <w:spacing w:line="240" w:lineRule="auto"/>
        <w:ind w:firstLine="0"/>
      </w:pPr>
      <w:r>
        <w:rPr>
          <w:rFonts w:ascii="Courier New" w:eastAsia="Courier New" w:hAnsi="Courier New"/>
          <w:sz w:val="15"/>
        </w:rPr>
        <w:t xml:space="preserve">            (0, -1),           (0, 1),</w:t>
      </w:r>
    </w:p>
    <w:p w14:paraId="22D6961D" w14:textId="77777777" w:rsidR="004A09CA" w:rsidRDefault="00000000">
      <w:pPr>
        <w:spacing w:line="240" w:lineRule="auto"/>
        <w:ind w:firstLine="0"/>
      </w:pPr>
      <w:r>
        <w:rPr>
          <w:rFonts w:ascii="Courier New" w:eastAsia="Courier New" w:hAnsi="Courier New"/>
          <w:sz w:val="15"/>
        </w:rPr>
        <w:t xml:space="preserve">            (1, -1),  (1, 0),  (1, 1),</w:t>
      </w:r>
    </w:p>
    <w:p w14:paraId="1D498B96" w14:textId="77777777" w:rsidR="004A09CA" w:rsidRDefault="00000000">
      <w:pPr>
        <w:spacing w:line="240" w:lineRule="auto"/>
        <w:ind w:firstLine="0"/>
      </w:pPr>
      <w:r>
        <w:rPr>
          <w:rFonts w:ascii="Courier New" w:eastAsia="Courier New" w:hAnsi="Courier New"/>
          <w:sz w:val="15"/>
        </w:rPr>
        <w:t xml:space="preserve">        ]</w:t>
      </w:r>
    </w:p>
    <w:p w14:paraId="297CC40C" w14:textId="77777777" w:rsidR="004A09CA" w:rsidRDefault="00000000">
      <w:pPr>
        <w:spacing w:line="240" w:lineRule="auto"/>
        <w:ind w:firstLine="0"/>
      </w:pPr>
      <w:r>
        <w:rPr>
          <w:rFonts w:ascii="Courier New" w:eastAsia="Courier New" w:hAnsi="Courier New"/>
          <w:sz w:val="15"/>
        </w:rPr>
        <w:t xml:space="preserve"> </w:t>
      </w:r>
    </w:p>
    <w:p w14:paraId="3279CFEF" w14:textId="77777777" w:rsidR="004A09CA" w:rsidRDefault="00000000">
      <w:pPr>
        <w:spacing w:line="240" w:lineRule="auto"/>
        <w:ind w:firstLine="0"/>
      </w:pPr>
      <w:r>
        <w:rPr>
          <w:rFonts w:ascii="Courier New" w:eastAsia="Courier New" w:hAnsi="Courier New"/>
          <w:sz w:val="15"/>
        </w:rPr>
        <w:t xml:space="preserve">    def _infected_neighbors(self, y: int, x: int) -&gt; int:</w:t>
      </w:r>
    </w:p>
    <w:p w14:paraId="062AD9EC" w14:textId="77777777" w:rsidR="004A09CA" w:rsidRDefault="00000000">
      <w:pPr>
        <w:spacing w:line="240" w:lineRule="auto"/>
        <w:ind w:firstLine="0"/>
      </w:pPr>
      <w:r>
        <w:rPr>
          <w:rFonts w:ascii="Courier New" w:eastAsia="Courier New" w:hAnsi="Courier New"/>
          <w:sz w:val="15"/>
        </w:rPr>
        <w:t xml:space="preserve">        count = 0</w:t>
      </w:r>
    </w:p>
    <w:p w14:paraId="34F6DAE6" w14:textId="77777777" w:rsidR="004A09CA" w:rsidRDefault="00000000">
      <w:pPr>
        <w:spacing w:line="240" w:lineRule="auto"/>
        <w:ind w:firstLine="0"/>
      </w:pPr>
      <w:r>
        <w:rPr>
          <w:rFonts w:ascii="Courier New" w:eastAsia="Courier New" w:hAnsi="Courier New"/>
          <w:sz w:val="15"/>
        </w:rPr>
        <w:t xml:space="preserve">        for dy, dx in self._neighbor_offsets():</w:t>
      </w:r>
    </w:p>
    <w:p w14:paraId="7D386AD0" w14:textId="77777777" w:rsidR="004A09CA" w:rsidRDefault="00000000">
      <w:pPr>
        <w:spacing w:line="240" w:lineRule="auto"/>
        <w:ind w:firstLine="0"/>
      </w:pPr>
      <w:r>
        <w:rPr>
          <w:rFonts w:ascii="Courier New" w:eastAsia="Courier New" w:hAnsi="Courier New"/>
          <w:sz w:val="15"/>
        </w:rPr>
        <w:t xml:space="preserve">            ny, nx = y + dy, x + dx</w:t>
      </w:r>
    </w:p>
    <w:p w14:paraId="7866B5C7" w14:textId="77777777" w:rsidR="004A09CA" w:rsidRDefault="00000000">
      <w:pPr>
        <w:spacing w:line="240" w:lineRule="auto"/>
        <w:ind w:firstLine="0"/>
      </w:pPr>
      <w:r>
        <w:rPr>
          <w:rFonts w:ascii="Courier New" w:eastAsia="Courier New" w:hAnsi="Courier New"/>
          <w:sz w:val="15"/>
        </w:rPr>
        <w:t xml:space="preserve">            if 0 &lt;= ny &lt; self.config.height and 0 &lt;= nx &lt; self.config.width:</w:t>
      </w:r>
    </w:p>
    <w:p w14:paraId="17589C31" w14:textId="77777777" w:rsidR="004A09CA" w:rsidRDefault="00000000">
      <w:pPr>
        <w:spacing w:line="240" w:lineRule="auto"/>
        <w:ind w:firstLine="0"/>
      </w:pPr>
      <w:r>
        <w:rPr>
          <w:rFonts w:ascii="Courier New" w:eastAsia="Courier New" w:hAnsi="Courier New"/>
          <w:sz w:val="15"/>
        </w:rPr>
        <w:t xml:space="preserve">                if self._connection_allowed(y, x, ny, nx) and self.grid[ny, nx] == INFECTED:</w:t>
      </w:r>
    </w:p>
    <w:p w14:paraId="3D6CB1E2" w14:textId="77777777" w:rsidR="004A09CA" w:rsidRDefault="00000000">
      <w:pPr>
        <w:spacing w:line="240" w:lineRule="auto"/>
        <w:ind w:firstLine="0"/>
      </w:pPr>
      <w:r>
        <w:rPr>
          <w:rFonts w:ascii="Courier New" w:eastAsia="Courier New" w:hAnsi="Courier New"/>
          <w:sz w:val="15"/>
        </w:rPr>
        <w:t xml:space="preserve">                    count += 1</w:t>
      </w:r>
    </w:p>
    <w:p w14:paraId="0DF0F9C8" w14:textId="77777777" w:rsidR="004A09CA" w:rsidRDefault="00000000">
      <w:pPr>
        <w:spacing w:line="240" w:lineRule="auto"/>
        <w:ind w:firstLine="0"/>
      </w:pPr>
      <w:r>
        <w:rPr>
          <w:rFonts w:ascii="Courier New" w:eastAsia="Courier New" w:hAnsi="Courier New"/>
          <w:sz w:val="15"/>
        </w:rPr>
        <w:t xml:space="preserve">        return count</w:t>
      </w:r>
    </w:p>
    <w:p w14:paraId="70AB167D" w14:textId="77777777" w:rsidR="004A09CA" w:rsidRDefault="00000000">
      <w:pPr>
        <w:spacing w:line="240" w:lineRule="auto"/>
        <w:ind w:firstLine="0"/>
      </w:pPr>
      <w:r>
        <w:rPr>
          <w:rFonts w:ascii="Courier New" w:eastAsia="Courier New" w:hAnsi="Courier New"/>
          <w:sz w:val="15"/>
        </w:rPr>
        <w:t xml:space="preserve"> </w:t>
      </w:r>
    </w:p>
    <w:p w14:paraId="6E8AB963" w14:textId="77777777" w:rsidR="004A09CA" w:rsidRDefault="00000000">
      <w:pPr>
        <w:spacing w:line="240" w:lineRule="auto"/>
        <w:ind w:firstLine="0"/>
      </w:pPr>
      <w:r>
        <w:rPr>
          <w:rFonts w:ascii="Courier New" w:eastAsia="Courier New" w:hAnsi="Courier New"/>
          <w:sz w:val="15"/>
        </w:rPr>
        <w:t xml:space="preserve">    def _connection_allowed(self, y1: int, x1: int, y2: int, x2: int) -&gt; bool:</w:t>
      </w:r>
    </w:p>
    <w:p w14:paraId="5AF6EE18" w14:textId="77777777" w:rsidR="004A09CA" w:rsidRDefault="00000000">
      <w:pPr>
        <w:spacing w:line="240" w:lineRule="auto"/>
        <w:ind w:firstLine="0"/>
      </w:pPr>
      <w:r>
        <w:rPr>
          <w:rFonts w:ascii="Courier New" w:eastAsia="Courier New" w:hAnsi="Courier New"/>
          <w:sz w:val="15"/>
        </w:rPr>
        <w:t xml:space="preserve">        """</w:t>
      </w:r>
    </w:p>
    <w:p w14:paraId="4E18F48C" w14:textId="77777777" w:rsidR="004A09CA" w:rsidRDefault="00000000">
      <w:pPr>
        <w:spacing w:line="240" w:lineRule="auto"/>
        <w:ind w:firstLine="0"/>
      </w:pPr>
      <w:r>
        <w:rPr>
          <w:rFonts w:ascii="Courier New" w:eastAsia="Courier New" w:hAnsi="Courier New"/>
          <w:sz w:val="15"/>
        </w:rPr>
        <w:t xml:space="preserve">        Сегментация сети снижает вероятность связи между соседями.</w:t>
      </w:r>
    </w:p>
    <w:p w14:paraId="2E6A72EE" w14:textId="77777777" w:rsidR="004A09CA" w:rsidRDefault="00000000">
      <w:pPr>
        <w:spacing w:line="240" w:lineRule="auto"/>
        <w:ind w:firstLine="0"/>
      </w:pPr>
      <w:r>
        <w:rPr>
          <w:rFonts w:ascii="Courier New" w:eastAsia="Courier New" w:hAnsi="Courier New"/>
          <w:sz w:val="15"/>
        </w:rPr>
        <w:t xml:space="preserve">        Чем выше segmentation_level, тем больше логических разрывов.</w:t>
      </w:r>
    </w:p>
    <w:p w14:paraId="44C7E6A8" w14:textId="77777777" w:rsidR="004A09CA" w:rsidRDefault="00000000">
      <w:pPr>
        <w:spacing w:line="240" w:lineRule="auto"/>
        <w:ind w:firstLine="0"/>
      </w:pPr>
      <w:r>
        <w:rPr>
          <w:rFonts w:ascii="Courier New" w:eastAsia="Courier New" w:hAnsi="Courier New"/>
          <w:sz w:val="15"/>
        </w:rPr>
        <w:t xml:space="preserve">        """</w:t>
      </w:r>
    </w:p>
    <w:p w14:paraId="43E89ED6" w14:textId="77777777" w:rsidR="004A09CA" w:rsidRDefault="00000000">
      <w:pPr>
        <w:spacing w:line="240" w:lineRule="auto"/>
        <w:ind w:firstLine="0"/>
      </w:pPr>
      <w:r>
        <w:rPr>
          <w:rFonts w:ascii="Courier New" w:eastAsia="Courier New" w:hAnsi="Courier New"/>
          <w:sz w:val="15"/>
        </w:rPr>
        <w:t xml:space="preserve">        if self.config.segmentation_level &lt;= 0:</w:t>
      </w:r>
    </w:p>
    <w:p w14:paraId="4E224F7C" w14:textId="77777777" w:rsidR="004A09CA" w:rsidRDefault="00000000">
      <w:pPr>
        <w:spacing w:line="240" w:lineRule="auto"/>
        <w:ind w:firstLine="0"/>
      </w:pPr>
      <w:r>
        <w:rPr>
          <w:rFonts w:ascii="Courier New" w:eastAsia="Courier New" w:hAnsi="Courier New"/>
          <w:sz w:val="15"/>
        </w:rPr>
        <w:t xml:space="preserve">            return True</w:t>
      </w:r>
    </w:p>
    <w:p w14:paraId="1550166D" w14:textId="77777777" w:rsidR="004A09CA" w:rsidRDefault="00000000">
      <w:pPr>
        <w:spacing w:line="240" w:lineRule="auto"/>
        <w:ind w:firstLine="0"/>
      </w:pPr>
      <w:r>
        <w:rPr>
          <w:rFonts w:ascii="Courier New" w:eastAsia="Courier New" w:hAnsi="Courier New"/>
          <w:sz w:val="15"/>
        </w:rPr>
        <w:t xml:space="preserve">        # Детерминированный псевдо-барьер: имитирует VLAN/межсетевые границы.</w:t>
      </w:r>
    </w:p>
    <w:p w14:paraId="3C7906ED" w14:textId="77777777" w:rsidR="004A09CA" w:rsidRDefault="00000000">
      <w:pPr>
        <w:spacing w:line="240" w:lineRule="auto"/>
        <w:ind w:firstLine="0"/>
      </w:pPr>
      <w:r>
        <w:rPr>
          <w:rFonts w:ascii="Courier New" w:eastAsia="Courier New" w:hAnsi="Courier New"/>
          <w:sz w:val="15"/>
        </w:rPr>
        <w:t xml:space="preserve">        boundary = (x1 // 6 != x2 // 6) or (y1 // 5 != y2 // 5)</w:t>
      </w:r>
    </w:p>
    <w:p w14:paraId="0A0B75D6" w14:textId="77777777" w:rsidR="004A09CA" w:rsidRDefault="00000000">
      <w:pPr>
        <w:spacing w:line="240" w:lineRule="auto"/>
        <w:ind w:firstLine="0"/>
      </w:pPr>
      <w:r>
        <w:rPr>
          <w:rFonts w:ascii="Courier New" w:eastAsia="Courier New" w:hAnsi="Courier New"/>
          <w:sz w:val="15"/>
        </w:rPr>
        <w:t xml:space="preserve">        if not boundary:</w:t>
      </w:r>
    </w:p>
    <w:p w14:paraId="74B44E02" w14:textId="77777777" w:rsidR="004A09CA" w:rsidRDefault="00000000">
      <w:pPr>
        <w:spacing w:line="240" w:lineRule="auto"/>
        <w:ind w:firstLine="0"/>
      </w:pPr>
      <w:r>
        <w:rPr>
          <w:rFonts w:ascii="Courier New" w:eastAsia="Courier New" w:hAnsi="Courier New"/>
          <w:sz w:val="15"/>
        </w:rPr>
        <w:t xml:space="preserve">            return True</w:t>
      </w:r>
    </w:p>
    <w:p w14:paraId="44219691" w14:textId="77777777" w:rsidR="004A09CA" w:rsidRDefault="00000000">
      <w:pPr>
        <w:spacing w:line="240" w:lineRule="auto"/>
        <w:ind w:firstLine="0"/>
      </w:pPr>
      <w:r>
        <w:rPr>
          <w:rFonts w:ascii="Courier New" w:eastAsia="Courier New" w:hAnsi="Courier New"/>
          <w:sz w:val="15"/>
        </w:rPr>
        <w:t xml:space="preserve">        return self.rng.random() &gt; self.config.segmentation_level</w:t>
      </w:r>
    </w:p>
    <w:p w14:paraId="579A0B9F" w14:textId="77777777" w:rsidR="004A09CA" w:rsidRDefault="00000000">
      <w:pPr>
        <w:spacing w:line="240" w:lineRule="auto"/>
        <w:ind w:firstLine="0"/>
      </w:pPr>
      <w:r>
        <w:rPr>
          <w:rFonts w:ascii="Courier New" w:eastAsia="Courier New" w:hAnsi="Courier New"/>
          <w:sz w:val="15"/>
        </w:rPr>
        <w:t xml:space="preserve"> </w:t>
      </w:r>
    </w:p>
    <w:p w14:paraId="4BBCAF86" w14:textId="77777777" w:rsidR="004A09CA" w:rsidRDefault="00000000">
      <w:pPr>
        <w:spacing w:line="240" w:lineRule="auto"/>
        <w:ind w:firstLine="0"/>
      </w:pPr>
      <w:r>
        <w:rPr>
          <w:rFonts w:ascii="Courier New" w:eastAsia="Courier New" w:hAnsi="Courier New"/>
          <w:sz w:val="15"/>
        </w:rPr>
        <w:t xml:space="preserve">    def step(self) -&gt; None:</w:t>
      </w:r>
    </w:p>
    <w:p w14:paraId="20A67C93" w14:textId="77777777" w:rsidR="004A09CA" w:rsidRDefault="00000000">
      <w:pPr>
        <w:spacing w:line="240" w:lineRule="auto"/>
        <w:ind w:firstLine="0"/>
      </w:pPr>
      <w:r>
        <w:rPr>
          <w:rFonts w:ascii="Courier New" w:eastAsia="Courier New" w:hAnsi="Courier New"/>
          <w:sz w:val="15"/>
        </w:rPr>
        <w:t xml:space="preserve">        new_grid = self.grid.copy()</w:t>
      </w:r>
    </w:p>
    <w:p w14:paraId="2E05E586" w14:textId="77777777" w:rsidR="004A09CA" w:rsidRDefault="00000000">
      <w:pPr>
        <w:spacing w:line="240" w:lineRule="auto"/>
        <w:ind w:firstLine="0"/>
      </w:pPr>
      <w:r>
        <w:rPr>
          <w:rFonts w:ascii="Courier New" w:eastAsia="Courier New" w:hAnsi="Courier New"/>
          <w:sz w:val="15"/>
        </w:rPr>
        <w:t xml:space="preserve">        new_exposed_age = self.exposed_age.copy()</w:t>
      </w:r>
    </w:p>
    <w:p w14:paraId="33432284" w14:textId="77777777" w:rsidR="004A09CA" w:rsidRDefault="00000000">
      <w:pPr>
        <w:spacing w:line="240" w:lineRule="auto"/>
        <w:ind w:firstLine="0"/>
      </w:pPr>
      <w:r>
        <w:rPr>
          <w:rFonts w:ascii="Courier New" w:eastAsia="Courier New" w:hAnsi="Courier New"/>
          <w:sz w:val="15"/>
        </w:rPr>
        <w:t xml:space="preserve">        new_infected_age = self.infected_age.copy()</w:t>
      </w:r>
    </w:p>
    <w:p w14:paraId="318FFDD1" w14:textId="77777777" w:rsidR="004A09CA" w:rsidRDefault="00000000">
      <w:pPr>
        <w:spacing w:line="240" w:lineRule="auto"/>
        <w:ind w:firstLine="0"/>
      </w:pPr>
      <w:r>
        <w:rPr>
          <w:rFonts w:ascii="Courier New" w:eastAsia="Courier New" w:hAnsi="Courier New"/>
          <w:sz w:val="15"/>
        </w:rPr>
        <w:t xml:space="preserve"> </w:t>
      </w:r>
    </w:p>
    <w:p w14:paraId="7C0908EC" w14:textId="77777777" w:rsidR="004A09CA" w:rsidRDefault="00000000">
      <w:pPr>
        <w:spacing w:line="240" w:lineRule="auto"/>
        <w:ind w:firstLine="0"/>
      </w:pPr>
      <w:r>
        <w:rPr>
          <w:rFonts w:ascii="Courier New" w:eastAsia="Courier New" w:hAnsi="Courier New"/>
          <w:sz w:val="15"/>
        </w:rPr>
        <w:t xml:space="preserve">        for y in range(self.config.height):</w:t>
      </w:r>
    </w:p>
    <w:p w14:paraId="01A84950" w14:textId="77777777" w:rsidR="004A09CA" w:rsidRDefault="00000000">
      <w:pPr>
        <w:spacing w:line="240" w:lineRule="auto"/>
        <w:ind w:firstLine="0"/>
      </w:pPr>
      <w:r>
        <w:rPr>
          <w:rFonts w:ascii="Courier New" w:eastAsia="Courier New" w:hAnsi="Courier New"/>
          <w:sz w:val="15"/>
        </w:rPr>
        <w:t xml:space="preserve">            for x in range(self.config.width):</w:t>
      </w:r>
    </w:p>
    <w:p w14:paraId="3011340A" w14:textId="77777777" w:rsidR="004A09CA" w:rsidRDefault="00000000">
      <w:pPr>
        <w:spacing w:line="240" w:lineRule="auto"/>
        <w:ind w:firstLine="0"/>
      </w:pPr>
      <w:r>
        <w:rPr>
          <w:rFonts w:ascii="Courier New" w:eastAsia="Courier New" w:hAnsi="Courier New"/>
          <w:sz w:val="15"/>
        </w:rPr>
        <w:t xml:space="preserve">                state = self.grid[y, x]</w:t>
      </w:r>
    </w:p>
    <w:p w14:paraId="1F064365" w14:textId="77777777" w:rsidR="004A09CA" w:rsidRDefault="00000000">
      <w:pPr>
        <w:spacing w:line="240" w:lineRule="auto"/>
        <w:ind w:firstLine="0"/>
      </w:pPr>
      <w:r>
        <w:rPr>
          <w:rFonts w:ascii="Courier New" w:eastAsia="Courier New" w:hAnsi="Courier New"/>
          <w:sz w:val="15"/>
        </w:rPr>
        <w:t xml:space="preserve"> </w:t>
      </w:r>
    </w:p>
    <w:p w14:paraId="4E543DEA" w14:textId="77777777" w:rsidR="004A09CA" w:rsidRDefault="00000000">
      <w:pPr>
        <w:spacing w:line="240" w:lineRule="auto"/>
        <w:ind w:firstLine="0"/>
      </w:pPr>
      <w:r>
        <w:rPr>
          <w:rFonts w:ascii="Courier New" w:eastAsia="Courier New" w:hAnsi="Courier New"/>
          <w:sz w:val="15"/>
        </w:rPr>
        <w:t xml:space="preserve">                if state == SUSCEPTIBLE:</w:t>
      </w:r>
    </w:p>
    <w:p w14:paraId="10D80F64" w14:textId="77777777" w:rsidR="004A09CA" w:rsidRDefault="00000000">
      <w:pPr>
        <w:spacing w:line="240" w:lineRule="auto"/>
        <w:ind w:firstLine="0"/>
      </w:pPr>
      <w:r>
        <w:rPr>
          <w:rFonts w:ascii="Courier New" w:eastAsia="Courier New" w:hAnsi="Courier New"/>
          <w:sz w:val="15"/>
        </w:rPr>
        <w:t xml:space="preserve">                    infected_count = self._infected_neighbors(y, x)</w:t>
      </w:r>
    </w:p>
    <w:p w14:paraId="4BD33529" w14:textId="77777777" w:rsidR="004A09CA" w:rsidRDefault="00000000">
      <w:pPr>
        <w:spacing w:line="240" w:lineRule="auto"/>
        <w:ind w:firstLine="0"/>
      </w:pPr>
      <w:r>
        <w:rPr>
          <w:rFonts w:ascii="Courier New" w:eastAsia="Courier New" w:hAnsi="Courier New"/>
          <w:sz w:val="15"/>
        </w:rPr>
        <w:t xml:space="preserve">                    if infected_count &gt; 0:</w:t>
      </w:r>
    </w:p>
    <w:p w14:paraId="00AB4AD4" w14:textId="77777777" w:rsidR="004A09CA" w:rsidRDefault="00000000">
      <w:pPr>
        <w:spacing w:line="240" w:lineRule="auto"/>
        <w:ind w:firstLine="0"/>
      </w:pPr>
      <w:r>
        <w:rPr>
          <w:rFonts w:ascii="Courier New" w:eastAsia="Courier New" w:hAnsi="Courier New"/>
          <w:sz w:val="15"/>
        </w:rPr>
        <w:t xml:space="preserve">                        p = 1 - (1 - self.config.base_infection_probability) ** infected_count</w:t>
      </w:r>
    </w:p>
    <w:p w14:paraId="46624DD4" w14:textId="77777777" w:rsidR="004A09CA" w:rsidRDefault="00000000">
      <w:pPr>
        <w:spacing w:line="240" w:lineRule="auto"/>
        <w:ind w:firstLine="0"/>
      </w:pPr>
      <w:r>
        <w:rPr>
          <w:rFonts w:ascii="Courier New" w:eastAsia="Courier New" w:hAnsi="Courier New"/>
          <w:sz w:val="15"/>
        </w:rPr>
        <w:t xml:space="preserve">                        p *= self.config.firewall_factor</w:t>
      </w:r>
    </w:p>
    <w:p w14:paraId="44509B4D" w14:textId="77777777" w:rsidR="004A09CA" w:rsidRDefault="00000000">
      <w:pPr>
        <w:spacing w:line="240" w:lineRule="auto"/>
        <w:ind w:firstLine="0"/>
      </w:pPr>
      <w:r>
        <w:rPr>
          <w:rFonts w:ascii="Courier New" w:eastAsia="Courier New" w:hAnsi="Courier New"/>
          <w:sz w:val="15"/>
        </w:rPr>
        <w:t xml:space="preserve">                        if self.rng.random() &lt; p:</w:t>
      </w:r>
    </w:p>
    <w:p w14:paraId="6362C3BE" w14:textId="77777777" w:rsidR="004A09CA" w:rsidRDefault="00000000">
      <w:pPr>
        <w:spacing w:line="240" w:lineRule="auto"/>
        <w:ind w:firstLine="0"/>
      </w:pPr>
      <w:r>
        <w:rPr>
          <w:rFonts w:ascii="Courier New" w:eastAsia="Courier New" w:hAnsi="Courier New"/>
          <w:sz w:val="15"/>
        </w:rPr>
        <w:t xml:space="preserve">                            new_grid[y, x] = EXPOSED</w:t>
      </w:r>
    </w:p>
    <w:p w14:paraId="5EFC4A01" w14:textId="77777777" w:rsidR="004A09CA" w:rsidRDefault="00000000">
      <w:pPr>
        <w:spacing w:line="240" w:lineRule="auto"/>
        <w:ind w:firstLine="0"/>
      </w:pPr>
      <w:r>
        <w:rPr>
          <w:rFonts w:ascii="Courier New" w:eastAsia="Courier New" w:hAnsi="Courier New"/>
          <w:sz w:val="15"/>
        </w:rPr>
        <w:t xml:space="preserve">                            new_exposed_age[y, x] = 0</w:t>
      </w:r>
    </w:p>
    <w:p w14:paraId="0FAFFD7B" w14:textId="77777777" w:rsidR="004A09CA" w:rsidRDefault="00000000">
      <w:pPr>
        <w:spacing w:line="240" w:lineRule="auto"/>
        <w:ind w:firstLine="0"/>
      </w:pPr>
      <w:r>
        <w:rPr>
          <w:rFonts w:ascii="Courier New" w:eastAsia="Courier New" w:hAnsi="Courier New"/>
          <w:sz w:val="15"/>
        </w:rPr>
        <w:t xml:space="preserve">                    elif self.rng.random() &lt; self.config.random_patch_probability:</w:t>
      </w:r>
    </w:p>
    <w:p w14:paraId="6D9C077C" w14:textId="77777777" w:rsidR="004A09CA" w:rsidRDefault="00000000">
      <w:pPr>
        <w:spacing w:line="240" w:lineRule="auto"/>
        <w:ind w:firstLine="0"/>
      </w:pPr>
      <w:r>
        <w:rPr>
          <w:rFonts w:ascii="Courier New" w:eastAsia="Courier New" w:hAnsi="Courier New"/>
          <w:sz w:val="15"/>
        </w:rPr>
        <w:lastRenderedPageBreak/>
        <w:t xml:space="preserve">                        new_grid[y, x] = PROTECTED</w:t>
      </w:r>
    </w:p>
    <w:p w14:paraId="15D81BE8" w14:textId="77777777" w:rsidR="004A09CA" w:rsidRDefault="00000000">
      <w:pPr>
        <w:spacing w:line="240" w:lineRule="auto"/>
        <w:ind w:firstLine="0"/>
      </w:pPr>
      <w:r>
        <w:rPr>
          <w:rFonts w:ascii="Courier New" w:eastAsia="Courier New" w:hAnsi="Courier New"/>
          <w:sz w:val="15"/>
        </w:rPr>
        <w:t xml:space="preserve"> </w:t>
      </w:r>
    </w:p>
    <w:p w14:paraId="1EB35080" w14:textId="77777777" w:rsidR="004A09CA" w:rsidRDefault="00000000">
      <w:pPr>
        <w:spacing w:line="240" w:lineRule="auto"/>
        <w:ind w:firstLine="0"/>
      </w:pPr>
      <w:r>
        <w:rPr>
          <w:rFonts w:ascii="Courier New" w:eastAsia="Courier New" w:hAnsi="Courier New"/>
          <w:sz w:val="15"/>
        </w:rPr>
        <w:t xml:space="preserve">                elif state == EXPOSED:</w:t>
      </w:r>
    </w:p>
    <w:p w14:paraId="60240156" w14:textId="77777777" w:rsidR="004A09CA" w:rsidRDefault="00000000">
      <w:pPr>
        <w:spacing w:line="240" w:lineRule="auto"/>
        <w:ind w:firstLine="0"/>
      </w:pPr>
      <w:r>
        <w:rPr>
          <w:rFonts w:ascii="Courier New" w:eastAsia="Courier New" w:hAnsi="Courier New"/>
          <w:sz w:val="15"/>
        </w:rPr>
        <w:t xml:space="preserve">                    new_exposed_age[y, x] += 1</w:t>
      </w:r>
    </w:p>
    <w:p w14:paraId="60541AFB" w14:textId="77777777" w:rsidR="004A09CA" w:rsidRDefault="00000000">
      <w:pPr>
        <w:spacing w:line="240" w:lineRule="auto"/>
        <w:ind w:firstLine="0"/>
      </w:pPr>
      <w:r>
        <w:rPr>
          <w:rFonts w:ascii="Courier New" w:eastAsia="Courier New" w:hAnsi="Courier New"/>
          <w:sz w:val="15"/>
        </w:rPr>
        <w:t xml:space="preserve">                    if new_exposed_age[y, x] &gt;= self.config.latency_steps:</w:t>
      </w:r>
    </w:p>
    <w:p w14:paraId="159BE7C0" w14:textId="77777777" w:rsidR="004A09CA" w:rsidRDefault="00000000">
      <w:pPr>
        <w:spacing w:line="240" w:lineRule="auto"/>
        <w:ind w:firstLine="0"/>
      </w:pPr>
      <w:r>
        <w:rPr>
          <w:rFonts w:ascii="Courier New" w:eastAsia="Courier New" w:hAnsi="Courier New"/>
          <w:sz w:val="15"/>
        </w:rPr>
        <w:t xml:space="preserve">                        new_grid[y, x] = INFECTED</w:t>
      </w:r>
    </w:p>
    <w:p w14:paraId="19167F0E" w14:textId="77777777" w:rsidR="004A09CA" w:rsidRDefault="00000000">
      <w:pPr>
        <w:spacing w:line="240" w:lineRule="auto"/>
        <w:ind w:firstLine="0"/>
      </w:pPr>
      <w:r>
        <w:rPr>
          <w:rFonts w:ascii="Courier New" w:eastAsia="Courier New" w:hAnsi="Courier New"/>
          <w:sz w:val="15"/>
        </w:rPr>
        <w:t xml:space="preserve">                        new_infected_age[y, x] = 0</w:t>
      </w:r>
    </w:p>
    <w:p w14:paraId="0F14E872" w14:textId="77777777" w:rsidR="004A09CA" w:rsidRDefault="00000000">
      <w:pPr>
        <w:spacing w:line="240" w:lineRule="auto"/>
        <w:ind w:firstLine="0"/>
      </w:pPr>
      <w:r>
        <w:rPr>
          <w:rFonts w:ascii="Courier New" w:eastAsia="Courier New" w:hAnsi="Courier New"/>
          <w:sz w:val="15"/>
        </w:rPr>
        <w:t xml:space="preserve"> </w:t>
      </w:r>
    </w:p>
    <w:p w14:paraId="30262546" w14:textId="77777777" w:rsidR="004A09CA" w:rsidRDefault="00000000">
      <w:pPr>
        <w:spacing w:line="240" w:lineRule="auto"/>
        <w:ind w:firstLine="0"/>
      </w:pPr>
      <w:r>
        <w:rPr>
          <w:rFonts w:ascii="Courier New" w:eastAsia="Courier New" w:hAnsi="Courier New"/>
          <w:sz w:val="15"/>
        </w:rPr>
        <w:t xml:space="preserve">                elif state == INFECTED:</w:t>
      </w:r>
    </w:p>
    <w:p w14:paraId="4270A953" w14:textId="77777777" w:rsidR="004A09CA" w:rsidRDefault="00000000">
      <w:pPr>
        <w:spacing w:line="240" w:lineRule="auto"/>
        <w:ind w:firstLine="0"/>
      </w:pPr>
      <w:r>
        <w:rPr>
          <w:rFonts w:ascii="Courier New" w:eastAsia="Courier New" w:hAnsi="Courier New"/>
          <w:sz w:val="15"/>
        </w:rPr>
        <w:t xml:space="preserve">                    new_infected_age[y, x] += 1</w:t>
      </w:r>
    </w:p>
    <w:p w14:paraId="771CA626" w14:textId="77777777" w:rsidR="004A09CA" w:rsidRDefault="00000000">
      <w:pPr>
        <w:spacing w:line="240" w:lineRule="auto"/>
        <w:ind w:firstLine="0"/>
      </w:pPr>
      <w:r>
        <w:rPr>
          <w:rFonts w:ascii="Courier New" w:eastAsia="Courier New" w:hAnsi="Courier New"/>
          <w:sz w:val="15"/>
        </w:rPr>
        <w:t xml:space="preserve">                    if self.rng.random() &lt; self.config.detection_probability:</w:t>
      </w:r>
    </w:p>
    <w:p w14:paraId="211EE735" w14:textId="77777777" w:rsidR="004A09CA" w:rsidRDefault="00000000">
      <w:pPr>
        <w:spacing w:line="240" w:lineRule="auto"/>
        <w:ind w:firstLine="0"/>
      </w:pPr>
      <w:r>
        <w:rPr>
          <w:rFonts w:ascii="Courier New" w:eastAsia="Courier New" w:hAnsi="Courier New"/>
          <w:sz w:val="15"/>
        </w:rPr>
        <w:t xml:space="preserve">                        new_grid[y, x] = QUARANTINED</w:t>
      </w:r>
    </w:p>
    <w:p w14:paraId="3998A935" w14:textId="77777777" w:rsidR="004A09CA" w:rsidRDefault="00000000">
      <w:pPr>
        <w:spacing w:line="240" w:lineRule="auto"/>
        <w:ind w:firstLine="0"/>
      </w:pPr>
      <w:r>
        <w:rPr>
          <w:rFonts w:ascii="Courier New" w:eastAsia="Courier New" w:hAnsi="Courier New"/>
          <w:sz w:val="15"/>
        </w:rPr>
        <w:t xml:space="preserve">                    elif self.rng.random() &lt; self.config.recovery_probability * 0.02:</w:t>
      </w:r>
    </w:p>
    <w:p w14:paraId="30A01EA3" w14:textId="77777777" w:rsidR="004A09CA" w:rsidRDefault="00000000">
      <w:pPr>
        <w:spacing w:line="240" w:lineRule="auto"/>
        <w:ind w:firstLine="0"/>
      </w:pPr>
      <w:r>
        <w:rPr>
          <w:rFonts w:ascii="Courier New" w:eastAsia="Courier New" w:hAnsi="Courier New"/>
          <w:sz w:val="15"/>
        </w:rPr>
        <w:t xml:space="preserve">                        new_grid[y, x] = PROTECTED</w:t>
      </w:r>
    </w:p>
    <w:p w14:paraId="09C41887" w14:textId="77777777" w:rsidR="004A09CA" w:rsidRDefault="00000000">
      <w:pPr>
        <w:spacing w:line="240" w:lineRule="auto"/>
        <w:ind w:firstLine="0"/>
      </w:pPr>
      <w:r>
        <w:rPr>
          <w:rFonts w:ascii="Courier New" w:eastAsia="Courier New" w:hAnsi="Courier New"/>
          <w:sz w:val="15"/>
        </w:rPr>
        <w:t xml:space="preserve"> </w:t>
      </w:r>
    </w:p>
    <w:p w14:paraId="42EDA731" w14:textId="77777777" w:rsidR="004A09CA" w:rsidRDefault="00000000">
      <w:pPr>
        <w:spacing w:line="240" w:lineRule="auto"/>
        <w:ind w:firstLine="0"/>
      </w:pPr>
      <w:r>
        <w:rPr>
          <w:rFonts w:ascii="Courier New" w:eastAsia="Courier New" w:hAnsi="Courier New"/>
          <w:sz w:val="15"/>
        </w:rPr>
        <w:t xml:space="preserve">                elif state == QUARANTINED:</w:t>
      </w:r>
    </w:p>
    <w:p w14:paraId="3233ECD3" w14:textId="77777777" w:rsidR="004A09CA" w:rsidRDefault="00000000">
      <w:pPr>
        <w:spacing w:line="240" w:lineRule="auto"/>
        <w:ind w:firstLine="0"/>
      </w:pPr>
      <w:r>
        <w:rPr>
          <w:rFonts w:ascii="Courier New" w:eastAsia="Courier New" w:hAnsi="Courier New"/>
          <w:sz w:val="15"/>
        </w:rPr>
        <w:t xml:space="preserve">                    if self.rng.random() &lt; self.config.recovery_probability:</w:t>
      </w:r>
    </w:p>
    <w:p w14:paraId="0D113552" w14:textId="77777777" w:rsidR="004A09CA" w:rsidRDefault="00000000">
      <w:pPr>
        <w:spacing w:line="240" w:lineRule="auto"/>
        <w:ind w:firstLine="0"/>
      </w:pPr>
      <w:r>
        <w:rPr>
          <w:rFonts w:ascii="Courier New" w:eastAsia="Courier New" w:hAnsi="Courier New"/>
          <w:sz w:val="15"/>
        </w:rPr>
        <w:t xml:space="preserve">                        new_grid[y, x] = PROTECTED</w:t>
      </w:r>
    </w:p>
    <w:p w14:paraId="68373605" w14:textId="77777777" w:rsidR="004A09CA" w:rsidRDefault="00000000">
      <w:pPr>
        <w:spacing w:line="240" w:lineRule="auto"/>
        <w:ind w:firstLine="0"/>
      </w:pPr>
      <w:r>
        <w:rPr>
          <w:rFonts w:ascii="Courier New" w:eastAsia="Courier New" w:hAnsi="Courier New"/>
          <w:sz w:val="15"/>
        </w:rPr>
        <w:t xml:space="preserve"> </w:t>
      </w:r>
    </w:p>
    <w:p w14:paraId="2920569A" w14:textId="77777777" w:rsidR="004A09CA" w:rsidRDefault="00000000">
      <w:pPr>
        <w:spacing w:line="240" w:lineRule="auto"/>
        <w:ind w:firstLine="0"/>
      </w:pPr>
      <w:r>
        <w:rPr>
          <w:rFonts w:ascii="Courier New" w:eastAsia="Courier New" w:hAnsi="Courier New"/>
          <w:sz w:val="15"/>
        </w:rPr>
        <w:t xml:space="preserve">        self.grid = new_grid</w:t>
      </w:r>
    </w:p>
    <w:p w14:paraId="58A7244A" w14:textId="77777777" w:rsidR="004A09CA" w:rsidRDefault="00000000">
      <w:pPr>
        <w:spacing w:line="240" w:lineRule="auto"/>
        <w:ind w:firstLine="0"/>
      </w:pPr>
      <w:r>
        <w:rPr>
          <w:rFonts w:ascii="Courier New" w:eastAsia="Courier New" w:hAnsi="Courier New"/>
          <w:sz w:val="15"/>
        </w:rPr>
        <w:t xml:space="preserve">        self.exposed_age = new_exposed_age</w:t>
      </w:r>
    </w:p>
    <w:p w14:paraId="1F281CA0" w14:textId="77777777" w:rsidR="004A09CA" w:rsidRDefault="00000000">
      <w:pPr>
        <w:spacing w:line="240" w:lineRule="auto"/>
        <w:ind w:firstLine="0"/>
      </w:pPr>
      <w:r>
        <w:rPr>
          <w:rFonts w:ascii="Courier New" w:eastAsia="Courier New" w:hAnsi="Courier New"/>
          <w:sz w:val="15"/>
        </w:rPr>
        <w:t xml:space="preserve">        self.infected_age = new_infected_age</w:t>
      </w:r>
    </w:p>
    <w:p w14:paraId="60DEF59F" w14:textId="77777777" w:rsidR="004A09CA" w:rsidRDefault="00000000">
      <w:pPr>
        <w:spacing w:line="240" w:lineRule="auto"/>
        <w:ind w:firstLine="0"/>
      </w:pPr>
      <w:r>
        <w:rPr>
          <w:rFonts w:ascii="Courier New" w:eastAsia="Courier New" w:hAnsi="Courier New"/>
          <w:sz w:val="15"/>
        </w:rPr>
        <w:t xml:space="preserve">        self._save_history()</w:t>
      </w:r>
    </w:p>
    <w:p w14:paraId="6481CA3F" w14:textId="77777777" w:rsidR="004A09CA" w:rsidRDefault="00000000">
      <w:pPr>
        <w:spacing w:line="240" w:lineRule="auto"/>
        <w:ind w:firstLine="0"/>
      </w:pPr>
      <w:r>
        <w:rPr>
          <w:rFonts w:ascii="Courier New" w:eastAsia="Courier New" w:hAnsi="Courier New"/>
          <w:sz w:val="15"/>
        </w:rPr>
        <w:t xml:space="preserve"> </w:t>
      </w:r>
    </w:p>
    <w:p w14:paraId="6238CBE5" w14:textId="77777777" w:rsidR="004A09CA" w:rsidRDefault="00000000">
      <w:pPr>
        <w:spacing w:line="240" w:lineRule="auto"/>
        <w:ind w:firstLine="0"/>
      </w:pPr>
      <w:r>
        <w:rPr>
          <w:rFonts w:ascii="Courier New" w:eastAsia="Courier New" w:hAnsi="Courier New"/>
          <w:sz w:val="15"/>
        </w:rPr>
        <w:t xml:space="preserve">    def run(self) -&gt; Dict[int, List[int]]:</w:t>
      </w:r>
    </w:p>
    <w:p w14:paraId="37F2F772" w14:textId="77777777" w:rsidR="004A09CA" w:rsidRDefault="00000000">
      <w:pPr>
        <w:spacing w:line="240" w:lineRule="auto"/>
        <w:ind w:firstLine="0"/>
      </w:pPr>
      <w:r>
        <w:rPr>
          <w:rFonts w:ascii="Courier New" w:eastAsia="Courier New" w:hAnsi="Courier New"/>
          <w:sz w:val="15"/>
        </w:rPr>
        <w:t xml:space="preserve">        for _ in range(self.config.steps):</w:t>
      </w:r>
    </w:p>
    <w:p w14:paraId="7F0B8F6D" w14:textId="77777777" w:rsidR="004A09CA" w:rsidRDefault="00000000">
      <w:pPr>
        <w:spacing w:line="240" w:lineRule="auto"/>
        <w:ind w:firstLine="0"/>
      </w:pPr>
      <w:r>
        <w:rPr>
          <w:rFonts w:ascii="Courier New" w:eastAsia="Courier New" w:hAnsi="Courier New"/>
          <w:sz w:val="15"/>
        </w:rPr>
        <w:t xml:space="preserve">            self.step()</w:t>
      </w:r>
    </w:p>
    <w:p w14:paraId="798A3F95" w14:textId="77777777" w:rsidR="004A09CA" w:rsidRDefault="00000000">
      <w:pPr>
        <w:spacing w:line="240" w:lineRule="auto"/>
        <w:ind w:firstLine="0"/>
      </w:pPr>
      <w:r>
        <w:rPr>
          <w:rFonts w:ascii="Courier New" w:eastAsia="Courier New" w:hAnsi="Courier New"/>
          <w:sz w:val="15"/>
        </w:rPr>
        <w:t xml:space="preserve">        return self.history</w:t>
      </w:r>
    </w:p>
    <w:p w14:paraId="47B6220D" w14:textId="77777777" w:rsidR="004A09CA" w:rsidRDefault="00000000">
      <w:pPr>
        <w:spacing w:line="240" w:lineRule="auto"/>
        <w:ind w:firstLine="0"/>
      </w:pPr>
      <w:r>
        <w:rPr>
          <w:rFonts w:ascii="Courier New" w:eastAsia="Courier New" w:hAnsi="Courier New"/>
          <w:sz w:val="15"/>
        </w:rPr>
        <w:t xml:space="preserve"> </w:t>
      </w:r>
    </w:p>
    <w:p w14:paraId="31452E5B" w14:textId="77777777" w:rsidR="004A09CA" w:rsidRDefault="00000000">
      <w:pPr>
        <w:spacing w:line="240" w:lineRule="auto"/>
        <w:ind w:firstLine="0"/>
      </w:pPr>
      <w:r>
        <w:rPr>
          <w:rFonts w:ascii="Courier New" w:eastAsia="Courier New" w:hAnsi="Courier New"/>
          <w:sz w:val="15"/>
        </w:rPr>
        <w:t xml:space="preserve">    def _save_history(self) -&gt; None:</w:t>
      </w:r>
    </w:p>
    <w:p w14:paraId="46102689" w14:textId="77777777" w:rsidR="004A09CA" w:rsidRDefault="00000000">
      <w:pPr>
        <w:spacing w:line="240" w:lineRule="auto"/>
        <w:ind w:firstLine="0"/>
      </w:pPr>
      <w:r>
        <w:rPr>
          <w:rFonts w:ascii="Courier New" w:eastAsia="Courier New" w:hAnsi="Courier New"/>
          <w:sz w:val="15"/>
        </w:rPr>
        <w:t xml:space="preserve">        for state in STATE_NAMES:</w:t>
      </w:r>
    </w:p>
    <w:p w14:paraId="74A32890" w14:textId="77777777" w:rsidR="004A09CA" w:rsidRDefault="00000000">
      <w:pPr>
        <w:spacing w:line="240" w:lineRule="auto"/>
        <w:ind w:firstLine="0"/>
      </w:pPr>
      <w:r>
        <w:rPr>
          <w:rFonts w:ascii="Courier New" w:eastAsia="Courier New" w:hAnsi="Courier New"/>
          <w:sz w:val="15"/>
        </w:rPr>
        <w:t xml:space="preserve">            self.history[state].append(int(np.sum(self.grid == state)))</w:t>
      </w:r>
    </w:p>
    <w:p w14:paraId="32581180" w14:textId="77777777" w:rsidR="004A09CA" w:rsidRDefault="00000000">
      <w:pPr>
        <w:spacing w:line="240" w:lineRule="auto"/>
        <w:ind w:firstLine="0"/>
      </w:pPr>
      <w:r>
        <w:rPr>
          <w:rFonts w:ascii="Courier New" w:eastAsia="Courier New" w:hAnsi="Courier New"/>
          <w:sz w:val="15"/>
        </w:rPr>
        <w:t xml:space="preserve"> </w:t>
      </w:r>
    </w:p>
    <w:p w14:paraId="77A438A2" w14:textId="77777777" w:rsidR="004A09CA" w:rsidRDefault="00000000">
      <w:pPr>
        <w:spacing w:line="240" w:lineRule="auto"/>
        <w:ind w:firstLine="0"/>
      </w:pPr>
      <w:r>
        <w:rPr>
          <w:rFonts w:ascii="Courier New" w:eastAsia="Courier New" w:hAnsi="Courier New"/>
          <w:sz w:val="15"/>
        </w:rPr>
        <w:t xml:space="preserve">    def summary(self) -&gt; Dict[str, int]:</w:t>
      </w:r>
    </w:p>
    <w:p w14:paraId="721D9696" w14:textId="77777777" w:rsidR="004A09CA" w:rsidRDefault="00000000">
      <w:pPr>
        <w:spacing w:line="240" w:lineRule="auto"/>
        <w:ind w:firstLine="0"/>
      </w:pPr>
      <w:r>
        <w:rPr>
          <w:rFonts w:ascii="Courier New" w:eastAsia="Courier New" w:hAnsi="Courier New"/>
          <w:sz w:val="15"/>
        </w:rPr>
        <w:t xml:space="preserve">        return {STATE_NAMES[state]: int(np.sum(self.grid == state)) for state in STATE_NAMES}</w:t>
      </w:r>
    </w:p>
    <w:p w14:paraId="7426DC85" w14:textId="77777777" w:rsidR="004A09CA" w:rsidRDefault="00000000">
      <w:pPr>
        <w:spacing w:line="240" w:lineRule="auto"/>
        <w:ind w:firstLine="0"/>
      </w:pPr>
      <w:r>
        <w:rPr>
          <w:rFonts w:ascii="Courier New" w:eastAsia="Courier New" w:hAnsi="Courier New"/>
          <w:sz w:val="15"/>
        </w:rPr>
        <w:t xml:space="preserve"> </w:t>
      </w:r>
    </w:p>
    <w:p w14:paraId="11E6C70A" w14:textId="77777777" w:rsidR="004A09CA" w:rsidRDefault="00000000">
      <w:pPr>
        <w:spacing w:line="240" w:lineRule="auto"/>
        <w:ind w:firstLine="0"/>
      </w:pPr>
      <w:r>
        <w:rPr>
          <w:rFonts w:ascii="Courier New" w:eastAsia="Courier New" w:hAnsi="Courier New"/>
          <w:sz w:val="15"/>
        </w:rPr>
        <w:t xml:space="preserve"> </w:t>
      </w:r>
    </w:p>
    <w:p w14:paraId="5D6E93B0" w14:textId="77777777" w:rsidR="004A09CA" w:rsidRDefault="00000000">
      <w:pPr>
        <w:spacing w:line="240" w:lineRule="auto"/>
        <w:ind w:firstLine="0"/>
      </w:pPr>
      <w:r>
        <w:rPr>
          <w:rFonts w:ascii="Courier New" w:eastAsia="Courier New" w:hAnsi="Courier New"/>
          <w:sz w:val="15"/>
        </w:rPr>
        <w:t>def plot_grid(model: LocalNetworkCA, path: Path, title: str) -&gt; None:</w:t>
      </w:r>
    </w:p>
    <w:p w14:paraId="7624A498" w14:textId="77777777" w:rsidR="004A09CA" w:rsidRDefault="00000000">
      <w:pPr>
        <w:spacing w:line="240" w:lineRule="auto"/>
        <w:ind w:firstLine="0"/>
      </w:pPr>
      <w:r>
        <w:rPr>
          <w:rFonts w:ascii="Courier New" w:eastAsia="Courier New" w:hAnsi="Courier New"/>
          <w:sz w:val="15"/>
        </w:rPr>
        <w:t xml:space="preserve">    cmap = ListedColormap(["#f8f8f8", "#f6d55c", "#d7263d", "#6c757d", "#2a9d8f", "#1d3557"])</w:t>
      </w:r>
    </w:p>
    <w:p w14:paraId="76CB5D5E" w14:textId="77777777" w:rsidR="004A09CA" w:rsidRDefault="00000000">
      <w:pPr>
        <w:spacing w:line="240" w:lineRule="auto"/>
        <w:ind w:firstLine="0"/>
      </w:pPr>
      <w:r>
        <w:rPr>
          <w:rFonts w:ascii="Courier New" w:eastAsia="Courier New" w:hAnsi="Courier New"/>
          <w:sz w:val="15"/>
        </w:rPr>
        <w:t xml:space="preserve">    norm = BoundaryNorm([-0.5, 0.5, 1.5, 2.5, 3.5, 4.5, 5.5], cmap.N)</w:t>
      </w:r>
    </w:p>
    <w:p w14:paraId="72C9CC9E" w14:textId="77777777" w:rsidR="004A09CA" w:rsidRDefault="00000000">
      <w:pPr>
        <w:spacing w:line="240" w:lineRule="auto"/>
        <w:ind w:firstLine="0"/>
      </w:pPr>
      <w:r>
        <w:rPr>
          <w:rFonts w:ascii="Courier New" w:eastAsia="Courier New" w:hAnsi="Courier New"/>
          <w:sz w:val="15"/>
        </w:rPr>
        <w:t xml:space="preserve">    plt.figure(figsize=(9, 6))</w:t>
      </w:r>
    </w:p>
    <w:p w14:paraId="42BBB1C6" w14:textId="77777777" w:rsidR="004A09CA" w:rsidRDefault="00000000">
      <w:pPr>
        <w:spacing w:line="240" w:lineRule="auto"/>
        <w:ind w:firstLine="0"/>
      </w:pPr>
      <w:r>
        <w:rPr>
          <w:rFonts w:ascii="Courier New" w:eastAsia="Courier New" w:hAnsi="Courier New"/>
          <w:sz w:val="15"/>
        </w:rPr>
        <w:t xml:space="preserve">    plt.imshow(model.grid, cmap=cmap, norm=norm)</w:t>
      </w:r>
    </w:p>
    <w:p w14:paraId="359FD3D2" w14:textId="77777777" w:rsidR="004A09CA" w:rsidRDefault="00000000">
      <w:pPr>
        <w:spacing w:line="240" w:lineRule="auto"/>
        <w:ind w:firstLine="0"/>
      </w:pPr>
      <w:r>
        <w:rPr>
          <w:rFonts w:ascii="Courier New" w:eastAsia="Courier New" w:hAnsi="Courier New"/>
          <w:sz w:val="15"/>
        </w:rPr>
        <w:t xml:space="preserve">    plt.title(title)</w:t>
      </w:r>
    </w:p>
    <w:p w14:paraId="4F8DDF6D" w14:textId="77777777" w:rsidR="004A09CA" w:rsidRDefault="00000000">
      <w:pPr>
        <w:spacing w:line="240" w:lineRule="auto"/>
        <w:ind w:firstLine="0"/>
      </w:pPr>
      <w:r>
        <w:rPr>
          <w:rFonts w:ascii="Courier New" w:eastAsia="Courier New" w:hAnsi="Courier New"/>
          <w:sz w:val="15"/>
        </w:rPr>
        <w:t xml:space="preserve">    plt.xticks([])</w:t>
      </w:r>
    </w:p>
    <w:p w14:paraId="10C14506" w14:textId="77777777" w:rsidR="004A09CA" w:rsidRDefault="00000000">
      <w:pPr>
        <w:spacing w:line="240" w:lineRule="auto"/>
        <w:ind w:firstLine="0"/>
      </w:pPr>
      <w:r>
        <w:rPr>
          <w:rFonts w:ascii="Courier New" w:eastAsia="Courier New" w:hAnsi="Courier New"/>
          <w:sz w:val="15"/>
        </w:rPr>
        <w:t xml:space="preserve">    plt.yticks([])</w:t>
      </w:r>
    </w:p>
    <w:p w14:paraId="6181A449" w14:textId="77777777" w:rsidR="004A09CA" w:rsidRDefault="00000000">
      <w:pPr>
        <w:spacing w:line="240" w:lineRule="auto"/>
        <w:ind w:firstLine="0"/>
      </w:pPr>
      <w:r>
        <w:rPr>
          <w:rFonts w:ascii="Courier New" w:eastAsia="Courier New" w:hAnsi="Courier New"/>
          <w:sz w:val="15"/>
        </w:rPr>
        <w:t xml:space="preserve">    handles = [Rectangle((0, 0), 1, 1, color=cmap(i)) for i in range(6)]</w:t>
      </w:r>
    </w:p>
    <w:p w14:paraId="45886BB2" w14:textId="77777777" w:rsidR="004A09CA" w:rsidRDefault="00000000">
      <w:pPr>
        <w:spacing w:line="240" w:lineRule="auto"/>
        <w:ind w:firstLine="0"/>
      </w:pPr>
      <w:r>
        <w:rPr>
          <w:rFonts w:ascii="Courier New" w:eastAsia="Courier New" w:hAnsi="Courier New"/>
          <w:sz w:val="15"/>
        </w:rPr>
        <w:t xml:space="preserve">    plt.legend(handles, [STATE_NAMES[i] for i in range(6)], loc="upper center",</w:t>
      </w:r>
    </w:p>
    <w:p w14:paraId="1D986A13" w14:textId="77777777" w:rsidR="004A09CA" w:rsidRDefault="00000000">
      <w:pPr>
        <w:spacing w:line="240" w:lineRule="auto"/>
        <w:ind w:firstLine="0"/>
      </w:pPr>
      <w:r>
        <w:rPr>
          <w:rFonts w:ascii="Courier New" w:eastAsia="Courier New" w:hAnsi="Courier New"/>
          <w:sz w:val="15"/>
        </w:rPr>
        <w:t xml:space="preserve">               bbox_to_anchor=(0.5, -0.04), ncol=3, frameon=False)</w:t>
      </w:r>
    </w:p>
    <w:p w14:paraId="7B2A2FA5" w14:textId="77777777" w:rsidR="004A09CA" w:rsidRDefault="00000000">
      <w:pPr>
        <w:spacing w:line="240" w:lineRule="auto"/>
        <w:ind w:firstLine="0"/>
      </w:pPr>
      <w:r>
        <w:rPr>
          <w:rFonts w:ascii="Courier New" w:eastAsia="Courier New" w:hAnsi="Courier New"/>
          <w:sz w:val="15"/>
        </w:rPr>
        <w:t xml:space="preserve">    plt.tight_layout()</w:t>
      </w:r>
    </w:p>
    <w:p w14:paraId="1C72B77E" w14:textId="77777777" w:rsidR="004A09CA" w:rsidRDefault="00000000">
      <w:pPr>
        <w:spacing w:line="240" w:lineRule="auto"/>
        <w:ind w:firstLine="0"/>
      </w:pPr>
      <w:r>
        <w:rPr>
          <w:rFonts w:ascii="Courier New" w:eastAsia="Courier New" w:hAnsi="Courier New"/>
          <w:sz w:val="15"/>
        </w:rPr>
        <w:t xml:space="preserve">    plt.savefig(path, dpi=200, bbox_inches="tight")</w:t>
      </w:r>
    </w:p>
    <w:p w14:paraId="77F61BA3" w14:textId="77777777" w:rsidR="004A09CA" w:rsidRDefault="00000000">
      <w:pPr>
        <w:spacing w:line="240" w:lineRule="auto"/>
        <w:ind w:firstLine="0"/>
      </w:pPr>
      <w:r>
        <w:rPr>
          <w:rFonts w:ascii="Courier New" w:eastAsia="Courier New" w:hAnsi="Courier New"/>
          <w:sz w:val="15"/>
        </w:rPr>
        <w:t xml:space="preserve">    plt.close()</w:t>
      </w:r>
    </w:p>
    <w:p w14:paraId="378F2544" w14:textId="77777777" w:rsidR="004A09CA" w:rsidRDefault="00000000">
      <w:pPr>
        <w:spacing w:line="240" w:lineRule="auto"/>
        <w:ind w:firstLine="0"/>
      </w:pPr>
      <w:r>
        <w:rPr>
          <w:rFonts w:ascii="Courier New" w:eastAsia="Courier New" w:hAnsi="Courier New"/>
          <w:sz w:val="15"/>
        </w:rPr>
        <w:t xml:space="preserve"> </w:t>
      </w:r>
    </w:p>
    <w:p w14:paraId="09956EA8" w14:textId="77777777" w:rsidR="004A09CA" w:rsidRDefault="00000000">
      <w:pPr>
        <w:spacing w:line="240" w:lineRule="auto"/>
        <w:ind w:firstLine="0"/>
      </w:pPr>
      <w:r>
        <w:rPr>
          <w:rFonts w:ascii="Courier New" w:eastAsia="Courier New" w:hAnsi="Courier New"/>
          <w:sz w:val="15"/>
        </w:rPr>
        <w:t xml:space="preserve"> </w:t>
      </w:r>
    </w:p>
    <w:p w14:paraId="44C2EB69" w14:textId="77777777" w:rsidR="004A09CA" w:rsidRDefault="00000000">
      <w:pPr>
        <w:spacing w:line="240" w:lineRule="auto"/>
        <w:ind w:firstLine="0"/>
      </w:pPr>
      <w:r>
        <w:rPr>
          <w:rFonts w:ascii="Courier New" w:eastAsia="Courier New" w:hAnsi="Courier New"/>
          <w:sz w:val="15"/>
        </w:rPr>
        <w:t>def plot_history(history: Dict[int, List[int]], path: Path, title: str) -&gt; None:</w:t>
      </w:r>
    </w:p>
    <w:p w14:paraId="04CE06D2" w14:textId="77777777" w:rsidR="004A09CA" w:rsidRDefault="00000000">
      <w:pPr>
        <w:spacing w:line="240" w:lineRule="auto"/>
        <w:ind w:firstLine="0"/>
      </w:pPr>
      <w:r>
        <w:rPr>
          <w:rFonts w:ascii="Courier New" w:eastAsia="Courier New" w:hAnsi="Courier New"/>
          <w:sz w:val="15"/>
        </w:rPr>
        <w:t xml:space="preserve">    plt.figure(figsize=(9, 5.3))</w:t>
      </w:r>
    </w:p>
    <w:p w14:paraId="6EE85A70" w14:textId="77777777" w:rsidR="004A09CA" w:rsidRDefault="00000000">
      <w:pPr>
        <w:spacing w:line="240" w:lineRule="auto"/>
        <w:ind w:firstLine="0"/>
      </w:pPr>
      <w:r>
        <w:rPr>
          <w:rFonts w:ascii="Courier New" w:eastAsia="Courier New" w:hAnsi="Courier New"/>
          <w:sz w:val="15"/>
        </w:rPr>
        <w:t xml:space="preserve">    x = np.arange(len(next(iter(history.values()))))</w:t>
      </w:r>
    </w:p>
    <w:p w14:paraId="62E264B6" w14:textId="77777777" w:rsidR="004A09CA" w:rsidRDefault="00000000">
      <w:pPr>
        <w:spacing w:line="240" w:lineRule="auto"/>
        <w:ind w:firstLine="0"/>
      </w:pPr>
      <w:r>
        <w:rPr>
          <w:rFonts w:ascii="Courier New" w:eastAsia="Courier New" w:hAnsi="Courier New"/>
          <w:sz w:val="15"/>
        </w:rPr>
        <w:t xml:space="preserve">    for state in [SUSCEPTIBLE, EXPOSED, INFECTED, QUARANTINED, PROTECTED]:</w:t>
      </w:r>
    </w:p>
    <w:p w14:paraId="223E74DC" w14:textId="77777777" w:rsidR="004A09CA" w:rsidRDefault="00000000">
      <w:pPr>
        <w:spacing w:line="240" w:lineRule="auto"/>
        <w:ind w:firstLine="0"/>
      </w:pPr>
      <w:r>
        <w:rPr>
          <w:rFonts w:ascii="Courier New" w:eastAsia="Courier New" w:hAnsi="Courier New"/>
          <w:sz w:val="15"/>
        </w:rPr>
        <w:t xml:space="preserve">        plt.plot(x, history[state], label=STATE_NAMES[state], linewidth=2)</w:t>
      </w:r>
    </w:p>
    <w:p w14:paraId="5115CE20" w14:textId="77777777" w:rsidR="004A09CA" w:rsidRDefault="00000000">
      <w:pPr>
        <w:spacing w:line="240" w:lineRule="auto"/>
        <w:ind w:firstLine="0"/>
      </w:pPr>
      <w:r>
        <w:rPr>
          <w:rFonts w:ascii="Courier New" w:eastAsia="Courier New" w:hAnsi="Courier New"/>
          <w:sz w:val="15"/>
        </w:rPr>
        <w:t xml:space="preserve">    plt.title(title)</w:t>
      </w:r>
    </w:p>
    <w:p w14:paraId="4C916FED" w14:textId="77777777" w:rsidR="004A09CA" w:rsidRDefault="00000000">
      <w:pPr>
        <w:spacing w:line="240" w:lineRule="auto"/>
        <w:ind w:firstLine="0"/>
      </w:pPr>
      <w:r>
        <w:rPr>
          <w:rFonts w:ascii="Courier New" w:eastAsia="Courier New" w:hAnsi="Courier New"/>
          <w:sz w:val="15"/>
        </w:rPr>
        <w:t xml:space="preserve">    plt.xlabel("Шаг моделирования")</w:t>
      </w:r>
    </w:p>
    <w:p w14:paraId="027FA9D3" w14:textId="77777777" w:rsidR="004A09CA" w:rsidRDefault="00000000">
      <w:pPr>
        <w:spacing w:line="240" w:lineRule="auto"/>
        <w:ind w:firstLine="0"/>
      </w:pPr>
      <w:r>
        <w:rPr>
          <w:rFonts w:ascii="Courier New" w:eastAsia="Courier New" w:hAnsi="Courier New"/>
          <w:sz w:val="15"/>
        </w:rPr>
        <w:t xml:space="preserve">    plt.ylabel("Количество узлов")</w:t>
      </w:r>
    </w:p>
    <w:p w14:paraId="76A2A524" w14:textId="77777777" w:rsidR="004A09CA" w:rsidRDefault="00000000">
      <w:pPr>
        <w:spacing w:line="240" w:lineRule="auto"/>
        <w:ind w:firstLine="0"/>
      </w:pPr>
      <w:r>
        <w:rPr>
          <w:rFonts w:ascii="Courier New" w:eastAsia="Courier New" w:hAnsi="Courier New"/>
          <w:sz w:val="15"/>
        </w:rPr>
        <w:t xml:space="preserve">    plt.grid(True, alpha=0.3)</w:t>
      </w:r>
    </w:p>
    <w:p w14:paraId="58A65DB3" w14:textId="77777777" w:rsidR="004A09CA" w:rsidRDefault="00000000">
      <w:pPr>
        <w:spacing w:line="240" w:lineRule="auto"/>
        <w:ind w:firstLine="0"/>
      </w:pPr>
      <w:r>
        <w:rPr>
          <w:rFonts w:ascii="Courier New" w:eastAsia="Courier New" w:hAnsi="Courier New"/>
          <w:sz w:val="15"/>
        </w:rPr>
        <w:t xml:space="preserve">    plt.legend()</w:t>
      </w:r>
    </w:p>
    <w:p w14:paraId="0165841B" w14:textId="77777777" w:rsidR="004A09CA" w:rsidRDefault="00000000">
      <w:pPr>
        <w:spacing w:line="240" w:lineRule="auto"/>
        <w:ind w:firstLine="0"/>
      </w:pPr>
      <w:r>
        <w:rPr>
          <w:rFonts w:ascii="Courier New" w:eastAsia="Courier New" w:hAnsi="Courier New"/>
          <w:sz w:val="15"/>
        </w:rPr>
        <w:t xml:space="preserve">    plt.tight_layout()</w:t>
      </w:r>
    </w:p>
    <w:p w14:paraId="2E89BEC0" w14:textId="77777777" w:rsidR="004A09CA" w:rsidRDefault="00000000">
      <w:pPr>
        <w:spacing w:line="240" w:lineRule="auto"/>
        <w:ind w:firstLine="0"/>
      </w:pPr>
      <w:r>
        <w:rPr>
          <w:rFonts w:ascii="Courier New" w:eastAsia="Courier New" w:hAnsi="Courier New"/>
          <w:sz w:val="15"/>
        </w:rPr>
        <w:t xml:space="preserve">    plt.savefig(path, dpi=200, bbox_inches="tight")</w:t>
      </w:r>
    </w:p>
    <w:p w14:paraId="75679567" w14:textId="77777777" w:rsidR="004A09CA" w:rsidRDefault="00000000">
      <w:pPr>
        <w:spacing w:line="240" w:lineRule="auto"/>
        <w:ind w:firstLine="0"/>
      </w:pPr>
      <w:r>
        <w:rPr>
          <w:rFonts w:ascii="Courier New" w:eastAsia="Courier New" w:hAnsi="Courier New"/>
          <w:sz w:val="15"/>
        </w:rPr>
        <w:t xml:space="preserve">    plt.close()</w:t>
      </w:r>
    </w:p>
    <w:p w14:paraId="21DB8AF7" w14:textId="77777777" w:rsidR="004A09CA" w:rsidRDefault="00000000">
      <w:pPr>
        <w:spacing w:line="240" w:lineRule="auto"/>
        <w:ind w:firstLine="0"/>
      </w:pPr>
      <w:r>
        <w:rPr>
          <w:rFonts w:ascii="Courier New" w:eastAsia="Courier New" w:hAnsi="Courier New"/>
          <w:sz w:val="15"/>
        </w:rPr>
        <w:t xml:space="preserve"> </w:t>
      </w:r>
    </w:p>
    <w:p w14:paraId="7E6EEF3B" w14:textId="77777777" w:rsidR="004A09CA" w:rsidRDefault="00000000">
      <w:pPr>
        <w:spacing w:line="240" w:lineRule="auto"/>
        <w:ind w:firstLine="0"/>
      </w:pPr>
      <w:r>
        <w:rPr>
          <w:rFonts w:ascii="Courier New" w:eastAsia="Courier New" w:hAnsi="Courier New"/>
          <w:sz w:val="15"/>
        </w:rPr>
        <w:t xml:space="preserve"> </w:t>
      </w:r>
    </w:p>
    <w:p w14:paraId="00DCB1E8" w14:textId="77777777" w:rsidR="004A09CA" w:rsidRDefault="00000000">
      <w:pPr>
        <w:spacing w:line="240" w:lineRule="auto"/>
        <w:ind w:firstLine="0"/>
      </w:pPr>
      <w:r>
        <w:rPr>
          <w:rFonts w:ascii="Courier New" w:eastAsia="Courier New" w:hAnsi="Courier New"/>
          <w:sz w:val="15"/>
        </w:rPr>
        <w:t>def plot_scenario_comparison(results: Dict[str, Dict[int, List[int]]], path: Path) -&gt; None:</w:t>
      </w:r>
    </w:p>
    <w:p w14:paraId="2DA1D458" w14:textId="77777777" w:rsidR="004A09CA" w:rsidRDefault="00000000">
      <w:pPr>
        <w:spacing w:line="240" w:lineRule="auto"/>
        <w:ind w:firstLine="0"/>
      </w:pPr>
      <w:r>
        <w:rPr>
          <w:rFonts w:ascii="Courier New" w:eastAsia="Courier New" w:hAnsi="Courier New"/>
          <w:sz w:val="15"/>
        </w:rPr>
        <w:t xml:space="preserve">    plt.figure(figsize=(9, 5.3))</w:t>
      </w:r>
    </w:p>
    <w:p w14:paraId="345BFD40" w14:textId="77777777" w:rsidR="004A09CA" w:rsidRDefault="00000000">
      <w:pPr>
        <w:spacing w:line="240" w:lineRule="auto"/>
        <w:ind w:firstLine="0"/>
      </w:pPr>
      <w:r>
        <w:rPr>
          <w:rFonts w:ascii="Courier New" w:eastAsia="Courier New" w:hAnsi="Courier New"/>
          <w:sz w:val="15"/>
        </w:rPr>
        <w:t xml:space="preserve">    for name, history in results.items():</w:t>
      </w:r>
    </w:p>
    <w:p w14:paraId="480F57F4" w14:textId="77777777" w:rsidR="004A09CA" w:rsidRDefault="00000000">
      <w:pPr>
        <w:spacing w:line="240" w:lineRule="auto"/>
        <w:ind w:firstLine="0"/>
      </w:pPr>
      <w:r>
        <w:rPr>
          <w:rFonts w:ascii="Courier New" w:eastAsia="Courier New" w:hAnsi="Courier New"/>
          <w:sz w:val="15"/>
        </w:rPr>
        <w:t xml:space="preserve">        infected = history[INFECTED]</w:t>
      </w:r>
    </w:p>
    <w:p w14:paraId="0FAE09B7" w14:textId="77777777" w:rsidR="004A09CA" w:rsidRDefault="00000000">
      <w:pPr>
        <w:spacing w:line="240" w:lineRule="auto"/>
        <w:ind w:firstLine="0"/>
      </w:pPr>
      <w:r>
        <w:rPr>
          <w:rFonts w:ascii="Courier New" w:eastAsia="Courier New" w:hAnsi="Courier New"/>
          <w:sz w:val="15"/>
        </w:rPr>
        <w:t xml:space="preserve">        plt.plot(range(len(infected)), infected, linewidth=2, label=name)</w:t>
      </w:r>
    </w:p>
    <w:p w14:paraId="22B77A03" w14:textId="77777777" w:rsidR="004A09CA" w:rsidRDefault="00000000">
      <w:pPr>
        <w:spacing w:line="240" w:lineRule="auto"/>
        <w:ind w:firstLine="0"/>
      </w:pPr>
      <w:r>
        <w:rPr>
          <w:rFonts w:ascii="Courier New" w:eastAsia="Courier New" w:hAnsi="Courier New"/>
          <w:sz w:val="15"/>
        </w:rPr>
        <w:t xml:space="preserve">    plt.title("Сравнение сценариев по числу активных заражений")</w:t>
      </w:r>
    </w:p>
    <w:p w14:paraId="73D09855" w14:textId="77777777" w:rsidR="004A09CA" w:rsidRDefault="00000000">
      <w:pPr>
        <w:spacing w:line="240" w:lineRule="auto"/>
        <w:ind w:firstLine="0"/>
      </w:pPr>
      <w:r>
        <w:rPr>
          <w:rFonts w:ascii="Courier New" w:eastAsia="Courier New" w:hAnsi="Courier New"/>
          <w:sz w:val="15"/>
        </w:rPr>
        <w:t xml:space="preserve">    plt.xlabel("Шаг моделирования")</w:t>
      </w:r>
    </w:p>
    <w:p w14:paraId="2470ED84" w14:textId="77777777" w:rsidR="004A09CA" w:rsidRDefault="00000000">
      <w:pPr>
        <w:spacing w:line="240" w:lineRule="auto"/>
        <w:ind w:firstLine="0"/>
      </w:pPr>
      <w:r>
        <w:rPr>
          <w:rFonts w:ascii="Courier New" w:eastAsia="Courier New" w:hAnsi="Courier New"/>
          <w:sz w:val="15"/>
        </w:rPr>
        <w:t xml:space="preserve">    plt.ylabel("Активно зараженные узлы")</w:t>
      </w:r>
    </w:p>
    <w:p w14:paraId="1B54A584" w14:textId="77777777" w:rsidR="004A09CA" w:rsidRDefault="00000000">
      <w:pPr>
        <w:spacing w:line="240" w:lineRule="auto"/>
        <w:ind w:firstLine="0"/>
      </w:pPr>
      <w:r>
        <w:rPr>
          <w:rFonts w:ascii="Courier New" w:eastAsia="Courier New" w:hAnsi="Courier New"/>
          <w:sz w:val="15"/>
        </w:rPr>
        <w:t xml:space="preserve">    plt.grid(True, alpha=0.3)</w:t>
      </w:r>
    </w:p>
    <w:p w14:paraId="195E7426" w14:textId="77777777" w:rsidR="004A09CA" w:rsidRDefault="00000000">
      <w:pPr>
        <w:spacing w:line="240" w:lineRule="auto"/>
        <w:ind w:firstLine="0"/>
      </w:pPr>
      <w:r>
        <w:rPr>
          <w:rFonts w:ascii="Courier New" w:eastAsia="Courier New" w:hAnsi="Courier New"/>
          <w:sz w:val="15"/>
        </w:rPr>
        <w:lastRenderedPageBreak/>
        <w:t xml:space="preserve">    plt.legend()</w:t>
      </w:r>
    </w:p>
    <w:p w14:paraId="579A9C50" w14:textId="77777777" w:rsidR="004A09CA" w:rsidRDefault="00000000">
      <w:pPr>
        <w:spacing w:line="240" w:lineRule="auto"/>
        <w:ind w:firstLine="0"/>
      </w:pPr>
      <w:r>
        <w:rPr>
          <w:rFonts w:ascii="Courier New" w:eastAsia="Courier New" w:hAnsi="Courier New"/>
          <w:sz w:val="15"/>
        </w:rPr>
        <w:t xml:space="preserve">    plt.tight_layout()</w:t>
      </w:r>
    </w:p>
    <w:p w14:paraId="616B7FFA" w14:textId="77777777" w:rsidR="004A09CA" w:rsidRDefault="00000000">
      <w:pPr>
        <w:spacing w:line="240" w:lineRule="auto"/>
        <w:ind w:firstLine="0"/>
      </w:pPr>
      <w:r>
        <w:rPr>
          <w:rFonts w:ascii="Courier New" w:eastAsia="Courier New" w:hAnsi="Courier New"/>
          <w:sz w:val="15"/>
        </w:rPr>
        <w:t xml:space="preserve">    plt.savefig(path, dpi=200, bbox_inches="tight")</w:t>
      </w:r>
    </w:p>
    <w:p w14:paraId="74198EA1" w14:textId="77777777" w:rsidR="004A09CA" w:rsidRDefault="00000000">
      <w:pPr>
        <w:spacing w:line="240" w:lineRule="auto"/>
        <w:ind w:firstLine="0"/>
      </w:pPr>
      <w:r>
        <w:rPr>
          <w:rFonts w:ascii="Courier New" w:eastAsia="Courier New" w:hAnsi="Courier New"/>
          <w:sz w:val="15"/>
        </w:rPr>
        <w:t xml:space="preserve">    plt.close()</w:t>
      </w:r>
    </w:p>
    <w:p w14:paraId="1381BD83" w14:textId="77777777" w:rsidR="004A09CA" w:rsidRDefault="00000000">
      <w:pPr>
        <w:spacing w:line="240" w:lineRule="auto"/>
        <w:ind w:firstLine="0"/>
      </w:pPr>
      <w:r>
        <w:rPr>
          <w:rFonts w:ascii="Courier New" w:eastAsia="Courier New" w:hAnsi="Courier New"/>
          <w:sz w:val="15"/>
        </w:rPr>
        <w:t xml:space="preserve"> </w:t>
      </w:r>
    </w:p>
    <w:p w14:paraId="73500A5A" w14:textId="77777777" w:rsidR="004A09CA" w:rsidRDefault="00000000">
      <w:pPr>
        <w:spacing w:line="240" w:lineRule="auto"/>
        <w:ind w:firstLine="0"/>
      </w:pPr>
      <w:r>
        <w:rPr>
          <w:rFonts w:ascii="Courier New" w:eastAsia="Courier New" w:hAnsi="Courier New"/>
          <w:sz w:val="15"/>
        </w:rPr>
        <w:t xml:space="preserve"> </w:t>
      </w:r>
    </w:p>
    <w:p w14:paraId="60AA0EA3" w14:textId="77777777" w:rsidR="004A09CA" w:rsidRDefault="00000000">
      <w:pPr>
        <w:spacing w:line="240" w:lineRule="auto"/>
        <w:ind w:firstLine="0"/>
      </w:pPr>
      <w:r>
        <w:rPr>
          <w:rFonts w:ascii="Courier New" w:eastAsia="Courier New" w:hAnsi="Courier New"/>
          <w:sz w:val="15"/>
        </w:rPr>
        <w:t>def plot_dashboard(model: LocalNetworkCA, history: Dict[int, List[int]], path: Path) -&gt; None:</w:t>
      </w:r>
    </w:p>
    <w:p w14:paraId="77006B70" w14:textId="77777777" w:rsidR="004A09CA" w:rsidRDefault="00000000">
      <w:pPr>
        <w:spacing w:line="240" w:lineRule="auto"/>
        <w:ind w:firstLine="0"/>
      </w:pPr>
      <w:r>
        <w:rPr>
          <w:rFonts w:ascii="Courier New" w:eastAsia="Courier New" w:hAnsi="Courier New"/>
          <w:sz w:val="15"/>
        </w:rPr>
        <w:t xml:space="preserve">    cmap = ListedColormap(["#f8f8f8", "#f6d55c", "#d7263d", "#6c757d", "#2a9d8f", "#1d3557"])</w:t>
      </w:r>
    </w:p>
    <w:p w14:paraId="66269AED" w14:textId="77777777" w:rsidR="004A09CA" w:rsidRDefault="00000000">
      <w:pPr>
        <w:spacing w:line="240" w:lineRule="auto"/>
        <w:ind w:firstLine="0"/>
      </w:pPr>
      <w:r>
        <w:rPr>
          <w:rFonts w:ascii="Courier New" w:eastAsia="Courier New" w:hAnsi="Courier New"/>
          <w:sz w:val="15"/>
        </w:rPr>
        <w:t xml:space="preserve">    norm = BoundaryNorm([-0.5, 0.5, 1.5, 2.5, 3.5, 4.5, 5.5], cmap.N)</w:t>
      </w:r>
    </w:p>
    <w:p w14:paraId="72125E05" w14:textId="77777777" w:rsidR="004A09CA" w:rsidRDefault="00000000">
      <w:pPr>
        <w:spacing w:line="240" w:lineRule="auto"/>
        <w:ind w:firstLine="0"/>
      </w:pPr>
      <w:r>
        <w:rPr>
          <w:rFonts w:ascii="Courier New" w:eastAsia="Courier New" w:hAnsi="Courier New"/>
          <w:sz w:val="15"/>
        </w:rPr>
        <w:t xml:space="preserve"> </w:t>
      </w:r>
    </w:p>
    <w:p w14:paraId="45ADE38C" w14:textId="77777777" w:rsidR="004A09CA" w:rsidRDefault="00000000">
      <w:pPr>
        <w:spacing w:line="240" w:lineRule="auto"/>
        <w:ind w:firstLine="0"/>
      </w:pPr>
      <w:r>
        <w:rPr>
          <w:rFonts w:ascii="Courier New" w:eastAsia="Courier New" w:hAnsi="Courier New"/>
          <w:sz w:val="15"/>
        </w:rPr>
        <w:t xml:space="preserve">    fig = plt.figure(figsize=(12, 7))</w:t>
      </w:r>
    </w:p>
    <w:p w14:paraId="3AFF43E8" w14:textId="77777777" w:rsidR="004A09CA" w:rsidRDefault="00000000">
      <w:pPr>
        <w:spacing w:line="240" w:lineRule="auto"/>
        <w:ind w:firstLine="0"/>
      </w:pPr>
      <w:r>
        <w:rPr>
          <w:rFonts w:ascii="Courier New" w:eastAsia="Courier New" w:hAnsi="Courier New"/>
          <w:sz w:val="15"/>
        </w:rPr>
        <w:t xml:space="preserve">    ax1 = fig.add_axes([0.06, 0.18, 0.43, 0.72])</w:t>
      </w:r>
    </w:p>
    <w:p w14:paraId="6DDCF126" w14:textId="77777777" w:rsidR="004A09CA" w:rsidRDefault="00000000">
      <w:pPr>
        <w:spacing w:line="240" w:lineRule="auto"/>
        <w:ind w:firstLine="0"/>
      </w:pPr>
      <w:r>
        <w:rPr>
          <w:rFonts w:ascii="Courier New" w:eastAsia="Courier New" w:hAnsi="Courier New"/>
          <w:sz w:val="15"/>
        </w:rPr>
        <w:t xml:space="preserve">    ax2 = fig.add_axes([0.56, 0.49, 0.38, 0.38])</w:t>
      </w:r>
    </w:p>
    <w:p w14:paraId="501C1ECA" w14:textId="77777777" w:rsidR="004A09CA" w:rsidRDefault="00000000">
      <w:pPr>
        <w:spacing w:line="240" w:lineRule="auto"/>
        <w:ind w:firstLine="0"/>
      </w:pPr>
      <w:r>
        <w:rPr>
          <w:rFonts w:ascii="Courier New" w:eastAsia="Courier New" w:hAnsi="Courier New"/>
          <w:sz w:val="15"/>
        </w:rPr>
        <w:t xml:space="preserve">    ax3 = fig.add_axes([0.56, 0.13, 0.38, 0.25])</w:t>
      </w:r>
    </w:p>
    <w:p w14:paraId="61D5F915" w14:textId="77777777" w:rsidR="004A09CA" w:rsidRDefault="00000000">
      <w:pPr>
        <w:spacing w:line="240" w:lineRule="auto"/>
        <w:ind w:firstLine="0"/>
      </w:pPr>
      <w:r>
        <w:rPr>
          <w:rFonts w:ascii="Courier New" w:eastAsia="Courier New" w:hAnsi="Courier New"/>
          <w:sz w:val="15"/>
        </w:rPr>
        <w:t xml:space="preserve"> </w:t>
      </w:r>
    </w:p>
    <w:p w14:paraId="68C18254" w14:textId="77777777" w:rsidR="004A09CA" w:rsidRDefault="00000000">
      <w:pPr>
        <w:spacing w:line="240" w:lineRule="auto"/>
        <w:ind w:firstLine="0"/>
      </w:pPr>
      <w:r>
        <w:rPr>
          <w:rFonts w:ascii="Courier New" w:eastAsia="Courier New" w:hAnsi="Courier New"/>
          <w:sz w:val="15"/>
        </w:rPr>
        <w:t xml:space="preserve">    ax1.imshow(model.grid, cmap=cmap, norm=norm)</w:t>
      </w:r>
    </w:p>
    <w:p w14:paraId="62B1B957" w14:textId="77777777" w:rsidR="004A09CA" w:rsidRDefault="00000000">
      <w:pPr>
        <w:spacing w:line="240" w:lineRule="auto"/>
        <w:ind w:firstLine="0"/>
      </w:pPr>
      <w:r>
        <w:rPr>
          <w:rFonts w:ascii="Courier New" w:eastAsia="Courier New" w:hAnsi="Courier New"/>
          <w:sz w:val="15"/>
        </w:rPr>
        <w:t xml:space="preserve">    ax1.set_title("Карта состояния локальной сети")</w:t>
      </w:r>
    </w:p>
    <w:p w14:paraId="57201CDD" w14:textId="77777777" w:rsidR="004A09CA" w:rsidRDefault="00000000">
      <w:pPr>
        <w:spacing w:line="240" w:lineRule="auto"/>
        <w:ind w:firstLine="0"/>
      </w:pPr>
      <w:r>
        <w:rPr>
          <w:rFonts w:ascii="Courier New" w:eastAsia="Courier New" w:hAnsi="Courier New"/>
          <w:sz w:val="15"/>
        </w:rPr>
        <w:t xml:space="preserve">    ax1.set_xticks([])</w:t>
      </w:r>
    </w:p>
    <w:p w14:paraId="06003776" w14:textId="77777777" w:rsidR="004A09CA" w:rsidRDefault="00000000">
      <w:pPr>
        <w:spacing w:line="240" w:lineRule="auto"/>
        <w:ind w:firstLine="0"/>
      </w:pPr>
      <w:r>
        <w:rPr>
          <w:rFonts w:ascii="Courier New" w:eastAsia="Courier New" w:hAnsi="Courier New"/>
          <w:sz w:val="15"/>
        </w:rPr>
        <w:t xml:space="preserve">    ax1.set_yticks([])</w:t>
      </w:r>
    </w:p>
    <w:p w14:paraId="515C4FEE" w14:textId="77777777" w:rsidR="004A09CA" w:rsidRDefault="00000000">
      <w:pPr>
        <w:spacing w:line="240" w:lineRule="auto"/>
        <w:ind w:firstLine="0"/>
      </w:pPr>
      <w:r>
        <w:rPr>
          <w:rFonts w:ascii="Courier New" w:eastAsia="Courier New" w:hAnsi="Courier New"/>
          <w:sz w:val="15"/>
        </w:rPr>
        <w:t xml:space="preserve"> </w:t>
      </w:r>
    </w:p>
    <w:p w14:paraId="5D7341CA" w14:textId="77777777" w:rsidR="004A09CA" w:rsidRDefault="00000000">
      <w:pPr>
        <w:spacing w:line="240" w:lineRule="auto"/>
        <w:ind w:firstLine="0"/>
      </w:pPr>
      <w:r>
        <w:rPr>
          <w:rFonts w:ascii="Courier New" w:eastAsia="Courier New" w:hAnsi="Courier New"/>
          <w:sz w:val="15"/>
        </w:rPr>
        <w:t xml:space="preserve">    for state in [SUSCEPTIBLE, EXPOSED, INFECTED, QUARANTINED, PROTECTED]:</w:t>
      </w:r>
    </w:p>
    <w:p w14:paraId="29AFC48A" w14:textId="77777777" w:rsidR="004A09CA" w:rsidRDefault="00000000">
      <w:pPr>
        <w:spacing w:line="240" w:lineRule="auto"/>
        <w:ind w:firstLine="0"/>
      </w:pPr>
      <w:r>
        <w:rPr>
          <w:rFonts w:ascii="Courier New" w:eastAsia="Courier New" w:hAnsi="Courier New"/>
          <w:sz w:val="15"/>
        </w:rPr>
        <w:t xml:space="preserve">        ax2.plot(history[state], label=STATE_NAMES[state], linewidth=2)</w:t>
      </w:r>
    </w:p>
    <w:p w14:paraId="5713BA06" w14:textId="77777777" w:rsidR="004A09CA" w:rsidRDefault="00000000">
      <w:pPr>
        <w:spacing w:line="240" w:lineRule="auto"/>
        <w:ind w:firstLine="0"/>
      </w:pPr>
      <w:r>
        <w:rPr>
          <w:rFonts w:ascii="Courier New" w:eastAsia="Courier New" w:hAnsi="Courier New"/>
          <w:sz w:val="15"/>
        </w:rPr>
        <w:t xml:space="preserve">    ax2.set_title("Динамика состояний")</w:t>
      </w:r>
    </w:p>
    <w:p w14:paraId="2AD4547E" w14:textId="77777777" w:rsidR="004A09CA" w:rsidRDefault="00000000">
      <w:pPr>
        <w:spacing w:line="240" w:lineRule="auto"/>
        <w:ind w:firstLine="0"/>
      </w:pPr>
      <w:r>
        <w:rPr>
          <w:rFonts w:ascii="Courier New" w:eastAsia="Courier New" w:hAnsi="Courier New"/>
          <w:sz w:val="15"/>
        </w:rPr>
        <w:t xml:space="preserve">    ax2.set_xlabel("Шаг")</w:t>
      </w:r>
    </w:p>
    <w:p w14:paraId="2EBA3739" w14:textId="77777777" w:rsidR="004A09CA" w:rsidRDefault="00000000">
      <w:pPr>
        <w:spacing w:line="240" w:lineRule="auto"/>
        <w:ind w:firstLine="0"/>
      </w:pPr>
      <w:r>
        <w:rPr>
          <w:rFonts w:ascii="Courier New" w:eastAsia="Courier New" w:hAnsi="Courier New"/>
          <w:sz w:val="15"/>
        </w:rPr>
        <w:t xml:space="preserve">    ax2.set_ylabel("Узлы")</w:t>
      </w:r>
    </w:p>
    <w:p w14:paraId="38E54A31" w14:textId="77777777" w:rsidR="004A09CA" w:rsidRDefault="00000000">
      <w:pPr>
        <w:spacing w:line="240" w:lineRule="auto"/>
        <w:ind w:firstLine="0"/>
      </w:pPr>
      <w:r>
        <w:rPr>
          <w:rFonts w:ascii="Courier New" w:eastAsia="Courier New" w:hAnsi="Courier New"/>
          <w:sz w:val="15"/>
        </w:rPr>
        <w:t xml:space="preserve">    ax2.grid(True, alpha=0.25)</w:t>
      </w:r>
    </w:p>
    <w:p w14:paraId="4F5C1463" w14:textId="77777777" w:rsidR="004A09CA" w:rsidRDefault="00000000">
      <w:pPr>
        <w:spacing w:line="240" w:lineRule="auto"/>
        <w:ind w:firstLine="0"/>
      </w:pPr>
      <w:r>
        <w:rPr>
          <w:rFonts w:ascii="Courier New" w:eastAsia="Courier New" w:hAnsi="Courier New"/>
          <w:sz w:val="15"/>
        </w:rPr>
        <w:t xml:space="preserve">    ax2.legend(fontsize=8)</w:t>
      </w:r>
    </w:p>
    <w:p w14:paraId="1A870AF6" w14:textId="77777777" w:rsidR="004A09CA" w:rsidRDefault="00000000">
      <w:pPr>
        <w:spacing w:line="240" w:lineRule="auto"/>
        <w:ind w:firstLine="0"/>
      </w:pPr>
      <w:r>
        <w:rPr>
          <w:rFonts w:ascii="Courier New" w:eastAsia="Courier New" w:hAnsi="Courier New"/>
          <w:sz w:val="15"/>
        </w:rPr>
        <w:t xml:space="preserve"> </w:t>
      </w:r>
    </w:p>
    <w:p w14:paraId="49BC2F8C" w14:textId="77777777" w:rsidR="004A09CA" w:rsidRDefault="00000000">
      <w:pPr>
        <w:spacing w:line="240" w:lineRule="auto"/>
        <w:ind w:firstLine="0"/>
      </w:pPr>
      <w:r>
        <w:rPr>
          <w:rFonts w:ascii="Courier New" w:eastAsia="Courier New" w:hAnsi="Courier New"/>
          <w:sz w:val="15"/>
        </w:rPr>
        <w:t xml:space="preserve">    ax3.axis("off")</w:t>
      </w:r>
    </w:p>
    <w:p w14:paraId="5378DFD4" w14:textId="77777777" w:rsidR="004A09CA" w:rsidRDefault="00000000">
      <w:pPr>
        <w:spacing w:line="240" w:lineRule="auto"/>
        <w:ind w:firstLine="0"/>
      </w:pPr>
      <w:r>
        <w:rPr>
          <w:rFonts w:ascii="Courier New" w:eastAsia="Courier New" w:hAnsi="Courier New"/>
          <w:sz w:val="15"/>
        </w:rPr>
        <w:t xml:space="preserve">    summary = model.summary()</w:t>
      </w:r>
    </w:p>
    <w:p w14:paraId="5F2FBD47" w14:textId="77777777" w:rsidR="004A09CA" w:rsidRDefault="00000000">
      <w:pPr>
        <w:spacing w:line="240" w:lineRule="auto"/>
        <w:ind w:firstLine="0"/>
      </w:pPr>
      <w:r>
        <w:rPr>
          <w:rFonts w:ascii="Courier New" w:eastAsia="Courier New" w:hAnsi="Courier New"/>
          <w:sz w:val="15"/>
        </w:rPr>
        <w:t xml:space="preserve">    lines = [</w:t>
      </w:r>
    </w:p>
    <w:p w14:paraId="457D30E6" w14:textId="77777777" w:rsidR="004A09CA" w:rsidRDefault="00000000">
      <w:pPr>
        <w:spacing w:line="240" w:lineRule="auto"/>
        <w:ind w:firstLine="0"/>
      </w:pPr>
      <w:r>
        <w:rPr>
          <w:rFonts w:ascii="Courier New" w:eastAsia="Courier New" w:hAnsi="Courier New"/>
          <w:sz w:val="15"/>
        </w:rPr>
        <w:t xml:space="preserve">        "Параметры эксперимента",</w:t>
      </w:r>
    </w:p>
    <w:p w14:paraId="6EC9B4CE" w14:textId="77777777" w:rsidR="004A09CA" w:rsidRDefault="00000000">
      <w:pPr>
        <w:spacing w:line="240" w:lineRule="auto"/>
        <w:ind w:firstLine="0"/>
      </w:pPr>
      <w:r>
        <w:rPr>
          <w:rFonts w:ascii="Courier New" w:eastAsia="Courier New" w:hAnsi="Courier New"/>
          <w:sz w:val="15"/>
        </w:rPr>
        <w:t xml:space="preserve">        f"Размер сети: {model.config.width} x {model.config.height}",</w:t>
      </w:r>
    </w:p>
    <w:p w14:paraId="4B2A2717" w14:textId="77777777" w:rsidR="004A09CA" w:rsidRDefault="00000000">
      <w:pPr>
        <w:spacing w:line="240" w:lineRule="auto"/>
        <w:ind w:firstLine="0"/>
      </w:pPr>
      <w:r>
        <w:rPr>
          <w:rFonts w:ascii="Courier New" w:eastAsia="Courier New" w:hAnsi="Courier New"/>
          <w:sz w:val="15"/>
        </w:rPr>
        <w:t xml:space="preserve">        f"Вероятность заражения: {model.config.base_infection_probability:.2f}",</w:t>
      </w:r>
    </w:p>
    <w:p w14:paraId="2B2A78B2" w14:textId="77777777" w:rsidR="004A09CA" w:rsidRDefault="00000000">
      <w:pPr>
        <w:spacing w:line="240" w:lineRule="auto"/>
        <w:ind w:firstLine="0"/>
      </w:pPr>
      <w:r>
        <w:rPr>
          <w:rFonts w:ascii="Courier New" w:eastAsia="Courier New" w:hAnsi="Courier New"/>
          <w:sz w:val="15"/>
        </w:rPr>
        <w:t xml:space="preserve">        f"Вероятность обнаружения: {model.config.detection_probability:.2f}",</w:t>
      </w:r>
    </w:p>
    <w:p w14:paraId="17650841" w14:textId="77777777" w:rsidR="004A09CA" w:rsidRDefault="00000000">
      <w:pPr>
        <w:spacing w:line="240" w:lineRule="auto"/>
        <w:ind w:firstLine="0"/>
      </w:pPr>
      <w:r>
        <w:rPr>
          <w:rFonts w:ascii="Courier New" w:eastAsia="Courier New" w:hAnsi="Courier New"/>
          <w:sz w:val="15"/>
        </w:rPr>
        <w:t xml:space="preserve">        f"Сегментация: {model.config.segmentation_level:.2f}",</w:t>
      </w:r>
    </w:p>
    <w:p w14:paraId="19FA52F3" w14:textId="77777777" w:rsidR="004A09CA" w:rsidRDefault="00000000">
      <w:pPr>
        <w:spacing w:line="240" w:lineRule="auto"/>
        <w:ind w:firstLine="0"/>
      </w:pPr>
      <w:r>
        <w:rPr>
          <w:rFonts w:ascii="Courier New" w:eastAsia="Courier New" w:hAnsi="Courier New"/>
          <w:sz w:val="15"/>
        </w:rPr>
        <w:t xml:space="preserve">        "",</w:t>
      </w:r>
    </w:p>
    <w:p w14:paraId="334CE3A2" w14:textId="77777777" w:rsidR="004A09CA" w:rsidRDefault="00000000">
      <w:pPr>
        <w:spacing w:line="240" w:lineRule="auto"/>
        <w:ind w:firstLine="0"/>
      </w:pPr>
      <w:r>
        <w:rPr>
          <w:rFonts w:ascii="Courier New" w:eastAsia="Courier New" w:hAnsi="Courier New"/>
          <w:sz w:val="15"/>
        </w:rPr>
        <w:t xml:space="preserve">        "Итоговое состояние:",</w:t>
      </w:r>
    </w:p>
    <w:p w14:paraId="27C58FE6" w14:textId="77777777" w:rsidR="004A09CA" w:rsidRDefault="00000000">
      <w:pPr>
        <w:spacing w:line="240" w:lineRule="auto"/>
        <w:ind w:firstLine="0"/>
      </w:pPr>
      <w:r>
        <w:rPr>
          <w:rFonts w:ascii="Courier New" w:eastAsia="Courier New" w:hAnsi="Courier New"/>
          <w:sz w:val="15"/>
        </w:rPr>
        <w:t xml:space="preserve">        f"Заражено: {summary['Заражен']}",</w:t>
      </w:r>
    </w:p>
    <w:p w14:paraId="612E406C" w14:textId="77777777" w:rsidR="004A09CA" w:rsidRDefault="00000000">
      <w:pPr>
        <w:spacing w:line="240" w:lineRule="auto"/>
        <w:ind w:firstLine="0"/>
      </w:pPr>
      <w:r>
        <w:rPr>
          <w:rFonts w:ascii="Courier New" w:eastAsia="Courier New" w:hAnsi="Courier New"/>
          <w:sz w:val="15"/>
        </w:rPr>
        <w:t xml:space="preserve">        f"Защищено: {summary['Защищен']}",</w:t>
      </w:r>
    </w:p>
    <w:p w14:paraId="466A4F38" w14:textId="77777777" w:rsidR="004A09CA" w:rsidRDefault="00000000">
      <w:pPr>
        <w:spacing w:line="240" w:lineRule="auto"/>
        <w:ind w:firstLine="0"/>
      </w:pPr>
      <w:r>
        <w:rPr>
          <w:rFonts w:ascii="Courier New" w:eastAsia="Courier New" w:hAnsi="Courier New"/>
          <w:sz w:val="15"/>
        </w:rPr>
        <w:t xml:space="preserve">        f"Карантин: {summary['Карантин']}",</w:t>
      </w:r>
    </w:p>
    <w:p w14:paraId="776DE4F7" w14:textId="77777777" w:rsidR="004A09CA" w:rsidRDefault="00000000">
      <w:pPr>
        <w:spacing w:line="240" w:lineRule="auto"/>
        <w:ind w:firstLine="0"/>
      </w:pPr>
      <w:r>
        <w:rPr>
          <w:rFonts w:ascii="Courier New" w:eastAsia="Courier New" w:hAnsi="Courier New"/>
          <w:sz w:val="15"/>
        </w:rPr>
        <w:t xml:space="preserve">    ]</w:t>
      </w:r>
    </w:p>
    <w:p w14:paraId="4DF5DED3" w14:textId="77777777" w:rsidR="004A09CA" w:rsidRDefault="00000000">
      <w:pPr>
        <w:spacing w:line="240" w:lineRule="auto"/>
        <w:ind w:firstLine="0"/>
      </w:pPr>
      <w:r>
        <w:rPr>
          <w:rFonts w:ascii="Courier New" w:eastAsia="Courier New" w:hAnsi="Courier New"/>
          <w:sz w:val="15"/>
        </w:rPr>
        <w:t xml:space="preserve">    ax3.text(0.02, 0.98, "\n".join(lines), va="top", ha="left", fontsize=10,</w:t>
      </w:r>
    </w:p>
    <w:p w14:paraId="6C7231AC" w14:textId="77777777" w:rsidR="004A09CA" w:rsidRDefault="00000000">
      <w:pPr>
        <w:spacing w:line="240" w:lineRule="auto"/>
        <w:ind w:firstLine="0"/>
      </w:pPr>
      <w:r>
        <w:rPr>
          <w:rFonts w:ascii="Courier New" w:eastAsia="Courier New" w:hAnsi="Courier New"/>
          <w:sz w:val="15"/>
        </w:rPr>
        <w:t xml:space="preserve">             bbox=dict(boxstyle="round,pad=0.5", facecolor="#f2f2f2", edgecolor="#777777"))</w:t>
      </w:r>
    </w:p>
    <w:p w14:paraId="73E87856" w14:textId="77777777" w:rsidR="004A09CA" w:rsidRDefault="00000000">
      <w:pPr>
        <w:spacing w:line="240" w:lineRule="auto"/>
        <w:ind w:firstLine="0"/>
      </w:pPr>
      <w:r>
        <w:rPr>
          <w:rFonts w:ascii="Courier New" w:eastAsia="Courier New" w:hAnsi="Courier New"/>
          <w:sz w:val="15"/>
        </w:rPr>
        <w:t xml:space="preserve"> </w:t>
      </w:r>
    </w:p>
    <w:p w14:paraId="385D67F7" w14:textId="77777777" w:rsidR="004A09CA" w:rsidRDefault="00000000">
      <w:pPr>
        <w:spacing w:line="240" w:lineRule="auto"/>
        <w:ind w:firstLine="0"/>
      </w:pPr>
      <w:r>
        <w:rPr>
          <w:rFonts w:ascii="Courier New" w:eastAsia="Courier New" w:hAnsi="Courier New"/>
          <w:sz w:val="15"/>
        </w:rPr>
        <w:t xml:space="preserve">    fig.suptitle("Визуализация работы программы моделирования", fontsize=14)</w:t>
      </w:r>
    </w:p>
    <w:p w14:paraId="726A37C8" w14:textId="77777777" w:rsidR="004A09CA" w:rsidRDefault="00000000">
      <w:pPr>
        <w:spacing w:line="240" w:lineRule="auto"/>
        <w:ind w:firstLine="0"/>
      </w:pPr>
      <w:r>
        <w:rPr>
          <w:rFonts w:ascii="Courier New" w:eastAsia="Courier New" w:hAnsi="Courier New"/>
          <w:sz w:val="15"/>
        </w:rPr>
        <w:t xml:space="preserve">    fig.savefig(path, dpi=200, bbox_inches="tight")</w:t>
      </w:r>
    </w:p>
    <w:p w14:paraId="6FEAF7AD" w14:textId="77777777" w:rsidR="004A09CA" w:rsidRDefault="00000000">
      <w:pPr>
        <w:spacing w:line="240" w:lineRule="auto"/>
        <w:ind w:firstLine="0"/>
      </w:pPr>
      <w:r>
        <w:rPr>
          <w:rFonts w:ascii="Courier New" w:eastAsia="Courier New" w:hAnsi="Courier New"/>
          <w:sz w:val="15"/>
        </w:rPr>
        <w:t xml:space="preserve">    plt.close(fig)</w:t>
      </w:r>
    </w:p>
    <w:p w14:paraId="242CAA26" w14:textId="77777777" w:rsidR="004A09CA" w:rsidRDefault="00000000">
      <w:pPr>
        <w:spacing w:line="240" w:lineRule="auto"/>
        <w:ind w:firstLine="0"/>
      </w:pPr>
      <w:r>
        <w:rPr>
          <w:rFonts w:ascii="Courier New" w:eastAsia="Courier New" w:hAnsi="Courier New"/>
          <w:sz w:val="15"/>
        </w:rPr>
        <w:t xml:space="preserve"> </w:t>
      </w:r>
    </w:p>
    <w:p w14:paraId="608848D9" w14:textId="77777777" w:rsidR="004A09CA" w:rsidRDefault="00000000">
      <w:pPr>
        <w:spacing w:line="240" w:lineRule="auto"/>
        <w:ind w:firstLine="0"/>
      </w:pPr>
      <w:r>
        <w:rPr>
          <w:rFonts w:ascii="Courier New" w:eastAsia="Courier New" w:hAnsi="Courier New"/>
          <w:sz w:val="15"/>
        </w:rPr>
        <w:t xml:space="preserve"> </w:t>
      </w:r>
    </w:p>
    <w:p w14:paraId="675F8CE3" w14:textId="77777777" w:rsidR="004A09CA" w:rsidRDefault="00000000">
      <w:pPr>
        <w:spacing w:line="240" w:lineRule="auto"/>
        <w:ind w:firstLine="0"/>
      </w:pPr>
      <w:r>
        <w:rPr>
          <w:rFonts w:ascii="Courier New" w:eastAsia="Courier New" w:hAnsi="Courier New"/>
          <w:sz w:val="15"/>
        </w:rPr>
        <w:t>def plot_flowchart(path: Path) -&gt; None:</w:t>
      </w:r>
    </w:p>
    <w:p w14:paraId="57ACDB6C" w14:textId="77777777" w:rsidR="004A09CA" w:rsidRDefault="00000000">
      <w:pPr>
        <w:spacing w:line="240" w:lineRule="auto"/>
        <w:ind w:firstLine="0"/>
      </w:pPr>
      <w:r>
        <w:rPr>
          <w:rFonts w:ascii="Courier New" w:eastAsia="Courier New" w:hAnsi="Courier New"/>
          <w:sz w:val="15"/>
        </w:rPr>
        <w:t xml:space="preserve">    fig, ax = plt.subplots(figsize=(8, 8))</w:t>
      </w:r>
    </w:p>
    <w:p w14:paraId="1D6A9AD9" w14:textId="77777777" w:rsidR="004A09CA" w:rsidRDefault="00000000">
      <w:pPr>
        <w:spacing w:line="240" w:lineRule="auto"/>
        <w:ind w:firstLine="0"/>
      </w:pPr>
      <w:r>
        <w:rPr>
          <w:rFonts w:ascii="Courier New" w:eastAsia="Courier New" w:hAnsi="Courier New"/>
          <w:sz w:val="15"/>
        </w:rPr>
        <w:t xml:space="preserve">    ax.axis("off")</w:t>
      </w:r>
    </w:p>
    <w:p w14:paraId="1DC33DCB" w14:textId="77777777" w:rsidR="004A09CA" w:rsidRDefault="00000000">
      <w:pPr>
        <w:spacing w:line="240" w:lineRule="auto"/>
        <w:ind w:firstLine="0"/>
      </w:pPr>
      <w:r>
        <w:rPr>
          <w:rFonts w:ascii="Courier New" w:eastAsia="Courier New" w:hAnsi="Courier New"/>
          <w:sz w:val="15"/>
        </w:rPr>
        <w:t xml:space="preserve">    boxes = [</w:t>
      </w:r>
    </w:p>
    <w:p w14:paraId="662648BF" w14:textId="77777777" w:rsidR="004A09CA" w:rsidRDefault="00000000">
      <w:pPr>
        <w:spacing w:line="240" w:lineRule="auto"/>
        <w:ind w:firstLine="0"/>
      </w:pPr>
      <w:r>
        <w:rPr>
          <w:rFonts w:ascii="Courier New" w:eastAsia="Courier New" w:hAnsi="Courier New"/>
          <w:sz w:val="15"/>
        </w:rPr>
        <w:t xml:space="preserve">        (0.5, 0.92, "Задание параметров модели"),</w:t>
      </w:r>
    </w:p>
    <w:p w14:paraId="65C1A379" w14:textId="77777777" w:rsidR="004A09CA" w:rsidRDefault="00000000">
      <w:pPr>
        <w:spacing w:line="240" w:lineRule="auto"/>
        <w:ind w:firstLine="0"/>
      </w:pPr>
      <w:r>
        <w:rPr>
          <w:rFonts w:ascii="Courier New" w:eastAsia="Courier New" w:hAnsi="Courier New"/>
          <w:sz w:val="15"/>
        </w:rPr>
        <w:t xml:space="preserve">        (0.5, 0.78, "Инициализация сетки\nлокальной сети"),</w:t>
      </w:r>
    </w:p>
    <w:p w14:paraId="50A93BDD" w14:textId="77777777" w:rsidR="004A09CA" w:rsidRDefault="00000000">
      <w:pPr>
        <w:spacing w:line="240" w:lineRule="auto"/>
        <w:ind w:firstLine="0"/>
      </w:pPr>
      <w:r>
        <w:rPr>
          <w:rFonts w:ascii="Courier New" w:eastAsia="Courier New" w:hAnsi="Courier New"/>
          <w:sz w:val="15"/>
        </w:rPr>
        <w:t xml:space="preserve">        (0.5, 0.64, "Расчет числа зараженных\nсоседей для каждой клетки"),</w:t>
      </w:r>
    </w:p>
    <w:p w14:paraId="076A5E23" w14:textId="77777777" w:rsidR="004A09CA" w:rsidRDefault="00000000">
      <w:pPr>
        <w:spacing w:line="240" w:lineRule="auto"/>
        <w:ind w:firstLine="0"/>
      </w:pPr>
      <w:r>
        <w:rPr>
          <w:rFonts w:ascii="Courier New" w:eastAsia="Courier New" w:hAnsi="Courier New"/>
          <w:sz w:val="15"/>
        </w:rPr>
        <w:t xml:space="preserve">        (0.5, 0.50, "Применение правил перехода\nмежду состояниями"),</w:t>
      </w:r>
    </w:p>
    <w:p w14:paraId="16AA17D2" w14:textId="77777777" w:rsidR="004A09CA" w:rsidRDefault="00000000">
      <w:pPr>
        <w:spacing w:line="240" w:lineRule="auto"/>
        <w:ind w:firstLine="0"/>
      </w:pPr>
      <w:r>
        <w:rPr>
          <w:rFonts w:ascii="Courier New" w:eastAsia="Courier New" w:hAnsi="Courier New"/>
          <w:sz w:val="15"/>
        </w:rPr>
        <w:t xml:space="preserve">        (0.5, 0.36, "Обновление сетки и\nсохранение статистики"),</w:t>
      </w:r>
    </w:p>
    <w:p w14:paraId="1660821F" w14:textId="77777777" w:rsidR="004A09CA" w:rsidRDefault="00000000">
      <w:pPr>
        <w:spacing w:line="240" w:lineRule="auto"/>
        <w:ind w:firstLine="0"/>
      </w:pPr>
      <w:r>
        <w:rPr>
          <w:rFonts w:ascii="Courier New" w:eastAsia="Courier New" w:hAnsi="Courier New"/>
          <w:sz w:val="15"/>
        </w:rPr>
        <w:t xml:space="preserve">        (0.5, 0.22, "Проверка условия завершения"),</w:t>
      </w:r>
    </w:p>
    <w:p w14:paraId="0F6CA6E5" w14:textId="77777777" w:rsidR="004A09CA" w:rsidRDefault="00000000">
      <w:pPr>
        <w:spacing w:line="240" w:lineRule="auto"/>
        <w:ind w:firstLine="0"/>
      </w:pPr>
      <w:r>
        <w:rPr>
          <w:rFonts w:ascii="Courier New" w:eastAsia="Courier New" w:hAnsi="Courier New"/>
          <w:sz w:val="15"/>
        </w:rPr>
        <w:t xml:space="preserve">        (0.5, 0.08, "Построение графиков и\nтаблиц результатов"),</w:t>
      </w:r>
    </w:p>
    <w:p w14:paraId="564B6B8B" w14:textId="77777777" w:rsidR="004A09CA" w:rsidRDefault="00000000">
      <w:pPr>
        <w:spacing w:line="240" w:lineRule="auto"/>
        <w:ind w:firstLine="0"/>
      </w:pPr>
      <w:r>
        <w:rPr>
          <w:rFonts w:ascii="Courier New" w:eastAsia="Courier New" w:hAnsi="Courier New"/>
          <w:sz w:val="15"/>
        </w:rPr>
        <w:t xml:space="preserve">    ]</w:t>
      </w:r>
    </w:p>
    <w:p w14:paraId="266990DC" w14:textId="77777777" w:rsidR="004A09CA" w:rsidRDefault="00000000">
      <w:pPr>
        <w:spacing w:line="240" w:lineRule="auto"/>
        <w:ind w:firstLine="0"/>
      </w:pPr>
      <w:r>
        <w:rPr>
          <w:rFonts w:ascii="Courier New" w:eastAsia="Courier New" w:hAnsi="Courier New"/>
          <w:sz w:val="15"/>
        </w:rPr>
        <w:t xml:space="preserve">    for x, y, text in boxes:</w:t>
      </w:r>
    </w:p>
    <w:p w14:paraId="3AE707D6" w14:textId="77777777" w:rsidR="004A09CA" w:rsidRDefault="00000000">
      <w:pPr>
        <w:spacing w:line="240" w:lineRule="auto"/>
        <w:ind w:firstLine="0"/>
      </w:pPr>
      <w:r>
        <w:rPr>
          <w:rFonts w:ascii="Courier New" w:eastAsia="Courier New" w:hAnsi="Courier New"/>
          <w:sz w:val="15"/>
        </w:rPr>
        <w:t xml:space="preserve">        rect = Rectangle((x - 0.28, y - 0.045), 0.56, 0.09, fill=True,</w:t>
      </w:r>
    </w:p>
    <w:p w14:paraId="4C247442" w14:textId="77777777" w:rsidR="004A09CA" w:rsidRDefault="00000000">
      <w:pPr>
        <w:spacing w:line="240" w:lineRule="auto"/>
        <w:ind w:firstLine="0"/>
      </w:pPr>
      <w:r>
        <w:rPr>
          <w:rFonts w:ascii="Courier New" w:eastAsia="Courier New" w:hAnsi="Courier New"/>
          <w:sz w:val="15"/>
        </w:rPr>
        <w:t xml:space="preserve">                         facecolor="#f5f5f5", edgecolor="#333333", linewidth=1.2)</w:t>
      </w:r>
    </w:p>
    <w:p w14:paraId="2D8CE7D0" w14:textId="77777777" w:rsidR="004A09CA" w:rsidRDefault="00000000">
      <w:pPr>
        <w:spacing w:line="240" w:lineRule="auto"/>
        <w:ind w:firstLine="0"/>
      </w:pPr>
      <w:r>
        <w:rPr>
          <w:rFonts w:ascii="Courier New" w:eastAsia="Courier New" w:hAnsi="Courier New"/>
          <w:sz w:val="15"/>
        </w:rPr>
        <w:t xml:space="preserve">        ax.add_patch(rect)</w:t>
      </w:r>
    </w:p>
    <w:p w14:paraId="11A5D641" w14:textId="77777777" w:rsidR="004A09CA" w:rsidRDefault="00000000">
      <w:pPr>
        <w:spacing w:line="240" w:lineRule="auto"/>
        <w:ind w:firstLine="0"/>
      </w:pPr>
      <w:r>
        <w:rPr>
          <w:rFonts w:ascii="Courier New" w:eastAsia="Courier New" w:hAnsi="Courier New"/>
          <w:sz w:val="15"/>
        </w:rPr>
        <w:t xml:space="preserve">        ax.text(x, y, text, ha="center", va="center", fontsize=10)</w:t>
      </w:r>
    </w:p>
    <w:p w14:paraId="22193E3A" w14:textId="77777777" w:rsidR="004A09CA" w:rsidRDefault="00000000">
      <w:pPr>
        <w:spacing w:line="240" w:lineRule="auto"/>
        <w:ind w:firstLine="0"/>
      </w:pPr>
      <w:r>
        <w:rPr>
          <w:rFonts w:ascii="Courier New" w:eastAsia="Courier New" w:hAnsi="Courier New"/>
          <w:sz w:val="15"/>
        </w:rPr>
        <w:t xml:space="preserve">    for i in range(len(boxes) - 1):</w:t>
      </w:r>
    </w:p>
    <w:p w14:paraId="3D74FCE7" w14:textId="77777777" w:rsidR="004A09CA" w:rsidRDefault="00000000">
      <w:pPr>
        <w:spacing w:line="240" w:lineRule="auto"/>
        <w:ind w:firstLine="0"/>
      </w:pPr>
      <w:r>
        <w:rPr>
          <w:rFonts w:ascii="Courier New" w:eastAsia="Courier New" w:hAnsi="Courier New"/>
          <w:sz w:val="15"/>
        </w:rPr>
        <w:t xml:space="preserve">        x1, y1, _ = boxes[i]</w:t>
      </w:r>
    </w:p>
    <w:p w14:paraId="4C170ED9" w14:textId="77777777" w:rsidR="004A09CA" w:rsidRDefault="00000000">
      <w:pPr>
        <w:spacing w:line="240" w:lineRule="auto"/>
        <w:ind w:firstLine="0"/>
      </w:pPr>
      <w:r>
        <w:rPr>
          <w:rFonts w:ascii="Courier New" w:eastAsia="Courier New" w:hAnsi="Courier New"/>
          <w:sz w:val="15"/>
        </w:rPr>
        <w:t xml:space="preserve">        x2, y2, _ = boxes[i + 1]</w:t>
      </w:r>
    </w:p>
    <w:p w14:paraId="2BA16802" w14:textId="77777777" w:rsidR="004A09CA" w:rsidRDefault="00000000">
      <w:pPr>
        <w:spacing w:line="240" w:lineRule="auto"/>
        <w:ind w:firstLine="0"/>
      </w:pPr>
      <w:r>
        <w:rPr>
          <w:rFonts w:ascii="Courier New" w:eastAsia="Courier New" w:hAnsi="Courier New"/>
          <w:sz w:val="15"/>
        </w:rPr>
        <w:t xml:space="preserve">        arrow = FancyArrowPatch((x1, y1 - 0.045), (x2, y2 + 0.045),</w:t>
      </w:r>
    </w:p>
    <w:p w14:paraId="6A1FF203" w14:textId="77777777" w:rsidR="004A09CA" w:rsidRDefault="00000000">
      <w:pPr>
        <w:spacing w:line="240" w:lineRule="auto"/>
        <w:ind w:firstLine="0"/>
      </w:pPr>
      <w:r>
        <w:rPr>
          <w:rFonts w:ascii="Courier New" w:eastAsia="Courier New" w:hAnsi="Courier New"/>
          <w:sz w:val="15"/>
        </w:rPr>
        <w:t xml:space="preserve">                                arrowstyle="-&gt;", mutation_scale=14, linewidth=1.2)</w:t>
      </w:r>
    </w:p>
    <w:p w14:paraId="66943C66" w14:textId="77777777" w:rsidR="004A09CA" w:rsidRDefault="00000000">
      <w:pPr>
        <w:spacing w:line="240" w:lineRule="auto"/>
        <w:ind w:firstLine="0"/>
      </w:pPr>
      <w:r>
        <w:rPr>
          <w:rFonts w:ascii="Courier New" w:eastAsia="Courier New" w:hAnsi="Courier New"/>
          <w:sz w:val="15"/>
        </w:rPr>
        <w:t xml:space="preserve">        ax.add_patch(arrow)</w:t>
      </w:r>
    </w:p>
    <w:p w14:paraId="5FDDF0B1" w14:textId="77777777" w:rsidR="004A09CA" w:rsidRDefault="00000000">
      <w:pPr>
        <w:spacing w:line="240" w:lineRule="auto"/>
        <w:ind w:firstLine="0"/>
      </w:pPr>
      <w:r>
        <w:rPr>
          <w:rFonts w:ascii="Courier New" w:eastAsia="Courier New" w:hAnsi="Courier New"/>
          <w:sz w:val="15"/>
        </w:rPr>
        <w:t xml:space="preserve">    ax.set_title("Алгоритм работы модели клеточного автомата", fontsize=13)</w:t>
      </w:r>
    </w:p>
    <w:p w14:paraId="606795C2" w14:textId="77777777" w:rsidR="004A09CA" w:rsidRDefault="00000000">
      <w:pPr>
        <w:spacing w:line="240" w:lineRule="auto"/>
        <w:ind w:firstLine="0"/>
      </w:pPr>
      <w:r>
        <w:rPr>
          <w:rFonts w:ascii="Courier New" w:eastAsia="Courier New" w:hAnsi="Courier New"/>
          <w:sz w:val="15"/>
        </w:rPr>
        <w:t xml:space="preserve">    fig.savefig(path, dpi=200, bbox_inches="tight")</w:t>
      </w:r>
    </w:p>
    <w:p w14:paraId="00E91D0E" w14:textId="77777777" w:rsidR="004A09CA" w:rsidRDefault="00000000">
      <w:pPr>
        <w:spacing w:line="240" w:lineRule="auto"/>
        <w:ind w:firstLine="0"/>
      </w:pPr>
      <w:r>
        <w:rPr>
          <w:rFonts w:ascii="Courier New" w:eastAsia="Courier New" w:hAnsi="Courier New"/>
          <w:sz w:val="15"/>
        </w:rPr>
        <w:t xml:space="preserve">    plt.close(fig)</w:t>
      </w:r>
    </w:p>
    <w:p w14:paraId="0A0C52F1" w14:textId="77777777" w:rsidR="004A09CA" w:rsidRDefault="00000000">
      <w:pPr>
        <w:spacing w:line="240" w:lineRule="auto"/>
        <w:ind w:firstLine="0"/>
      </w:pPr>
      <w:r>
        <w:rPr>
          <w:rFonts w:ascii="Courier New" w:eastAsia="Courier New" w:hAnsi="Courier New"/>
          <w:sz w:val="15"/>
        </w:rPr>
        <w:t xml:space="preserve"> </w:t>
      </w:r>
    </w:p>
    <w:p w14:paraId="15D6AB84" w14:textId="77777777" w:rsidR="004A09CA" w:rsidRDefault="00000000">
      <w:pPr>
        <w:spacing w:line="240" w:lineRule="auto"/>
        <w:ind w:firstLine="0"/>
      </w:pPr>
      <w:r>
        <w:rPr>
          <w:rFonts w:ascii="Courier New" w:eastAsia="Courier New" w:hAnsi="Courier New"/>
          <w:sz w:val="15"/>
        </w:rPr>
        <w:t xml:space="preserve"> </w:t>
      </w:r>
    </w:p>
    <w:p w14:paraId="677E9C43" w14:textId="77777777" w:rsidR="004A09CA" w:rsidRDefault="00000000">
      <w:pPr>
        <w:spacing w:line="240" w:lineRule="auto"/>
        <w:ind w:firstLine="0"/>
      </w:pPr>
      <w:r>
        <w:rPr>
          <w:rFonts w:ascii="Courier New" w:eastAsia="Courier New" w:hAnsi="Courier New"/>
          <w:sz w:val="15"/>
        </w:rPr>
        <w:lastRenderedPageBreak/>
        <w:t>def run_scenarios(output_dir: Path) -&gt; Dict[str, Dict[str, object]]:</w:t>
      </w:r>
    </w:p>
    <w:p w14:paraId="7F3DAC76" w14:textId="77777777" w:rsidR="004A09CA" w:rsidRDefault="00000000">
      <w:pPr>
        <w:spacing w:line="240" w:lineRule="auto"/>
        <w:ind w:firstLine="0"/>
      </w:pPr>
      <w:r>
        <w:rPr>
          <w:rFonts w:ascii="Courier New" w:eastAsia="Courier New" w:hAnsi="Courier New"/>
          <w:sz w:val="15"/>
        </w:rPr>
        <w:t xml:space="preserve">    output_dir.mkdir(parents=True, exist_ok=True)</w:t>
      </w:r>
    </w:p>
    <w:p w14:paraId="7C0E2599" w14:textId="77777777" w:rsidR="004A09CA" w:rsidRDefault="00000000">
      <w:pPr>
        <w:spacing w:line="240" w:lineRule="auto"/>
        <w:ind w:firstLine="0"/>
      </w:pPr>
      <w:r>
        <w:rPr>
          <w:rFonts w:ascii="Courier New" w:eastAsia="Courier New" w:hAnsi="Courier New"/>
          <w:sz w:val="15"/>
        </w:rPr>
        <w:t xml:space="preserve">    scenarios = {</w:t>
      </w:r>
    </w:p>
    <w:p w14:paraId="45C54CCD" w14:textId="77777777" w:rsidR="004A09CA" w:rsidRDefault="00000000">
      <w:pPr>
        <w:spacing w:line="240" w:lineRule="auto"/>
        <w:ind w:firstLine="0"/>
      </w:pPr>
      <w:r>
        <w:rPr>
          <w:rFonts w:ascii="Courier New" w:eastAsia="Courier New" w:hAnsi="Courier New"/>
          <w:sz w:val="15"/>
        </w:rPr>
        <w:t xml:space="preserve">        "Базовый сценарий": MalwareCAConfig(seed=10),</w:t>
      </w:r>
    </w:p>
    <w:p w14:paraId="3D2035CE" w14:textId="77777777" w:rsidR="004A09CA" w:rsidRDefault="00000000">
      <w:pPr>
        <w:spacing w:line="240" w:lineRule="auto"/>
        <w:ind w:firstLine="0"/>
      </w:pPr>
      <w:r>
        <w:rPr>
          <w:rFonts w:ascii="Courier New" w:eastAsia="Courier New" w:hAnsi="Courier New"/>
          <w:sz w:val="15"/>
        </w:rPr>
        <w:t xml:space="preserve">        "Слабая защита": MalwareCAConfig(seed=10, initial_protected_share=0.05,</w:t>
      </w:r>
    </w:p>
    <w:p w14:paraId="17BCF7CE" w14:textId="77777777" w:rsidR="004A09CA" w:rsidRDefault="00000000">
      <w:pPr>
        <w:spacing w:line="240" w:lineRule="auto"/>
        <w:ind w:firstLine="0"/>
      </w:pPr>
      <w:r>
        <w:rPr>
          <w:rFonts w:ascii="Courier New" w:eastAsia="Courier New" w:hAnsi="Courier New"/>
          <w:sz w:val="15"/>
        </w:rPr>
        <w:t xml:space="preserve">                                         detection_probability=0.04, firewall_factor=0.8),</w:t>
      </w:r>
    </w:p>
    <w:p w14:paraId="477B56C1" w14:textId="77777777" w:rsidR="004A09CA" w:rsidRDefault="00000000">
      <w:pPr>
        <w:spacing w:line="240" w:lineRule="auto"/>
        <w:ind w:firstLine="0"/>
      </w:pPr>
      <w:r>
        <w:rPr>
          <w:rFonts w:ascii="Courier New" w:eastAsia="Courier New" w:hAnsi="Courier New"/>
          <w:sz w:val="15"/>
        </w:rPr>
        <w:t xml:space="preserve">        "Усиленная защита": MalwareCAConfig(seed=10, initial_protected_share=0.25,</w:t>
      </w:r>
    </w:p>
    <w:p w14:paraId="61BBF770" w14:textId="77777777" w:rsidR="004A09CA" w:rsidRDefault="00000000">
      <w:pPr>
        <w:spacing w:line="240" w:lineRule="auto"/>
        <w:ind w:firstLine="0"/>
      </w:pPr>
      <w:r>
        <w:rPr>
          <w:rFonts w:ascii="Courier New" w:eastAsia="Courier New" w:hAnsi="Courier New"/>
          <w:sz w:val="15"/>
        </w:rPr>
        <w:t xml:space="preserve">                                            detection_probability=0.18, firewall_factor=0.38,</w:t>
      </w:r>
    </w:p>
    <w:p w14:paraId="03106EEA" w14:textId="77777777" w:rsidR="004A09CA" w:rsidRDefault="00000000">
      <w:pPr>
        <w:spacing w:line="240" w:lineRule="auto"/>
        <w:ind w:firstLine="0"/>
      </w:pPr>
      <w:r>
        <w:rPr>
          <w:rFonts w:ascii="Courier New" w:eastAsia="Courier New" w:hAnsi="Courier New"/>
          <w:sz w:val="15"/>
        </w:rPr>
        <w:t xml:space="preserve">                                            random_patch_probability=0.03),</w:t>
      </w:r>
    </w:p>
    <w:p w14:paraId="287BB7B7" w14:textId="77777777" w:rsidR="004A09CA" w:rsidRDefault="00000000">
      <w:pPr>
        <w:spacing w:line="240" w:lineRule="auto"/>
        <w:ind w:firstLine="0"/>
      </w:pPr>
      <w:r>
        <w:rPr>
          <w:rFonts w:ascii="Courier New" w:eastAsia="Courier New" w:hAnsi="Courier New"/>
          <w:sz w:val="15"/>
        </w:rPr>
        <w:t xml:space="preserve">        "Сегментация сети": MalwareCAConfig(seed=10, initial_protected_share=0.18,</w:t>
      </w:r>
    </w:p>
    <w:p w14:paraId="2D439D82" w14:textId="77777777" w:rsidR="004A09CA" w:rsidRDefault="00000000">
      <w:pPr>
        <w:spacing w:line="240" w:lineRule="auto"/>
        <w:ind w:firstLine="0"/>
      </w:pPr>
      <w:r>
        <w:rPr>
          <w:rFonts w:ascii="Courier New" w:eastAsia="Courier New" w:hAnsi="Courier New"/>
          <w:sz w:val="15"/>
        </w:rPr>
        <w:t xml:space="preserve">                                            detection_probability=0.13, firewall_factor=0.45,</w:t>
      </w:r>
    </w:p>
    <w:p w14:paraId="15FE4D49" w14:textId="77777777" w:rsidR="004A09CA" w:rsidRDefault="00000000">
      <w:pPr>
        <w:spacing w:line="240" w:lineRule="auto"/>
        <w:ind w:firstLine="0"/>
      </w:pPr>
      <w:r>
        <w:rPr>
          <w:rFonts w:ascii="Courier New" w:eastAsia="Courier New" w:hAnsi="Courier New"/>
          <w:sz w:val="15"/>
        </w:rPr>
        <w:t xml:space="preserve">                                            segmentation_level=0.65),</w:t>
      </w:r>
    </w:p>
    <w:p w14:paraId="57E7A0D1" w14:textId="77777777" w:rsidR="004A09CA" w:rsidRDefault="00000000">
      <w:pPr>
        <w:spacing w:line="240" w:lineRule="auto"/>
        <w:ind w:firstLine="0"/>
      </w:pPr>
      <w:r>
        <w:rPr>
          <w:rFonts w:ascii="Courier New" w:eastAsia="Courier New" w:hAnsi="Courier New"/>
          <w:sz w:val="15"/>
        </w:rPr>
        <w:t xml:space="preserve">    }</w:t>
      </w:r>
    </w:p>
    <w:p w14:paraId="6C114DB6" w14:textId="77777777" w:rsidR="004A09CA" w:rsidRDefault="00000000">
      <w:pPr>
        <w:spacing w:line="240" w:lineRule="auto"/>
        <w:ind w:firstLine="0"/>
      </w:pPr>
      <w:r>
        <w:rPr>
          <w:rFonts w:ascii="Courier New" w:eastAsia="Courier New" w:hAnsi="Courier New"/>
          <w:sz w:val="15"/>
        </w:rPr>
        <w:t xml:space="preserve"> </w:t>
      </w:r>
    </w:p>
    <w:p w14:paraId="6EDF2C83" w14:textId="77777777" w:rsidR="004A09CA" w:rsidRDefault="00000000">
      <w:pPr>
        <w:spacing w:line="240" w:lineRule="auto"/>
        <w:ind w:firstLine="0"/>
      </w:pPr>
      <w:r>
        <w:rPr>
          <w:rFonts w:ascii="Courier New" w:eastAsia="Courier New" w:hAnsi="Courier New"/>
          <w:sz w:val="15"/>
        </w:rPr>
        <w:t xml:space="preserve">    results: Dict[str, Dict[str, object]] = {}</w:t>
      </w:r>
    </w:p>
    <w:p w14:paraId="02BB7EED" w14:textId="77777777" w:rsidR="004A09CA" w:rsidRDefault="00000000">
      <w:pPr>
        <w:spacing w:line="240" w:lineRule="auto"/>
        <w:ind w:firstLine="0"/>
      </w:pPr>
      <w:r>
        <w:rPr>
          <w:rFonts w:ascii="Courier New" w:eastAsia="Courier New" w:hAnsi="Courier New"/>
          <w:sz w:val="15"/>
        </w:rPr>
        <w:t xml:space="preserve">    histories: Dict[str, Dict[int, List[int]]] = {}</w:t>
      </w:r>
    </w:p>
    <w:p w14:paraId="6E00FBC6" w14:textId="77777777" w:rsidR="004A09CA" w:rsidRDefault="00000000">
      <w:pPr>
        <w:spacing w:line="240" w:lineRule="auto"/>
        <w:ind w:firstLine="0"/>
      </w:pPr>
      <w:r>
        <w:rPr>
          <w:rFonts w:ascii="Courier New" w:eastAsia="Courier New" w:hAnsi="Courier New"/>
          <w:sz w:val="15"/>
        </w:rPr>
        <w:t xml:space="preserve"> </w:t>
      </w:r>
    </w:p>
    <w:p w14:paraId="36C7C52E" w14:textId="77777777" w:rsidR="004A09CA" w:rsidRDefault="00000000">
      <w:pPr>
        <w:spacing w:line="240" w:lineRule="auto"/>
        <w:ind w:firstLine="0"/>
      </w:pPr>
      <w:r>
        <w:rPr>
          <w:rFonts w:ascii="Courier New" w:eastAsia="Courier New" w:hAnsi="Courier New"/>
          <w:sz w:val="15"/>
        </w:rPr>
        <w:t xml:space="preserve">    for name, config in scenarios.items():</w:t>
      </w:r>
    </w:p>
    <w:p w14:paraId="28E455FF" w14:textId="77777777" w:rsidR="004A09CA" w:rsidRDefault="00000000">
      <w:pPr>
        <w:spacing w:line="240" w:lineRule="auto"/>
        <w:ind w:firstLine="0"/>
      </w:pPr>
      <w:r>
        <w:rPr>
          <w:rFonts w:ascii="Courier New" w:eastAsia="Courier New" w:hAnsi="Courier New"/>
          <w:sz w:val="15"/>
        </w:rPr>
        <w:t xml:space="preserve">        model = LocalNetworkCA(config)</w:t>
      </w:r>
    </w:p>
    <w:p w14:paraId="5AC3DAC5" w14:textId="77777777" w:rsidR="004A09CA" w:rsidRDefault="00000000">
      <w:pPr>
        <w:spacing w:line="240" w:lineRule="auto"/>
        <w:ind w:firstLine="0"/>
      </w:pPr>
      <w:r>
        <w:rPr>
          <w:rFonts w:ascii="Courier New" w:eastAsia="Courier New" w:hAnsi="Courier New"/>
          <w:sz w:val="15"/>
        </w:rPr>
        <w:t xml:space="preserve">        history = model.run()</w:t>
      </w:r>
    </w:p>
    <w:p w14:paraId="26ACAE2E" w14:textId="77777777" w:rsidR="004A09CA" w:rsidRDefault="00000000">
      <w:pPr>
        <w:spacing w:line="240" w:lineRule="auto"/>
        <w:ind w:firstLine="0"/>
      </w:pPr>
      <w:r>
        <w:rPr>
          <w:rFonts w:ascii="Courier New" w:eastAsia="Courier New" w:hAnsi="Courier New"/>
          <w:sz w:val="15"/>
        </w:rPr>
        <w:t xml:space="preserve">        histories[name] = history</w:t>
      </w:r>
    </w:p>
    <w:p w14:paraId="49A2E2CB" w14:textId="77777777" w:rsidR="004A09CA" w:rsidRDefault="00000000">
      <w:pPr>
        <w:spacing w:line="240" w:lineRule="auto"/>
        <w:ind w:firstLine="0"/>
      </w:pPr>
      <w:r>
        <w:rPr>
          <w:rFonts w:ascii="Courier New" w:eastAsia="Courier New" w:hAnsi="Courier New"/>
          <w:sz w:val="15"/>
        </w:rPr>
        <w:t xml:space="preserve">        results[name] = {</w:t>
      </w:r>
    </w:p>
    <w:p w14:paraId="08E3558C" w14:textId="77777777" w:rsidR="004A09CA" w:rsidRDefault="00000000">
      <w:pPr>
        <w:spacing w:line="240" w:lineRule="auto"/>
        <w:ind w:firstLine="0"/>
      </w:pPr>
      <w:r>
        <w:rPr>
          <w:rFonts w:ascii="Courier New" w:eastAsia="Courier New" w:hAnsi="Courier New"/>
          <w:sz w:val="15"/>
        </w:rPr>
        <w:t xml:space="preserve">            "model": model,</w:t>
      </w:r>
    </w:p>
    <w:p w14:paraId="1455A07F" w14:textId="77777777" w:rsidR="004A09CA" w:rsidRDefault="00000000">
      <w:pPr>
        <w:spacing w:line="240" w:lineRule="auto"/>
        <w:ind w:firstLine="0"/>
      </w:pPr>
      <w:r>
        <w:rPr>
          <w:rFonts w:ascii="Courier New" w:eastAsia="Courier New" w:hAnsi="Courier New"/>
          <w:sz w:val="15"/>
        </w:rPr>
        <w:t xml:space="preserve">            "history": history,</w:t>
      </w:r>
    </w:p>
    <w:p w14:paraId="33FAEA4D" w14:textId="77777777" w:rsidR="004A09CA" w:rsidRDefault="00000000">
      <w:pPr>
        <w:spacing w:line="240" w:lineRule="auto"/>
        <w:ind w:firstLine="0"/>
      </w:pPr>
      <w:r>
        <w:rPr>
          <w:rFonts w:ascii="Courier New" w:eastAsia="Courier New" w:hAnsi="Courier New"/>
          <w:sz w:val="15"/>
        </w:rPr>
        <w:t xml:space="preserve">            "peak_infected": int(max(history[INFECTED])),</w:t>
      </w:r>
    </w:p>
    <w:p w14:paraId="3BFB4E5C" w14:textId="77777777" w:rsidR="004A09CA" w:rsidRDefault="00000000">
      <w:pPr>
        <w:spacing w:line="240" w:lineRule="auto"/>
        <w:ind w:firstLine="0"/>
      </w:pPr>
      <w:r>
        <w:rPr>
          <w:rFonts w:ascii="Courier New" w:eastAsia="Courier New" w:hAnsi="Courier New"/>
          <w:sz w:val="15"/>
        </w:rPr>
        <w:t xml:space="preserve">            "peak_step": int(np.argmax(history[INFECTED])),</w:t>
      </w:r>
    </w:p>
    <w:p w14:paraId="32F9F6B7" w14:textId="77777777" w:rsidR="004A09CA" w:rsidRDefault="00000000">
      <w:pPr>
        <w:spacing w:line="240" w:lineRule="auto"/>
        <w:ind w:firstLine="0"/>
      </w:pPr>
      <w:r>
        <w:rPr>
          <w:rFonts w:ascii="Courier New" w:eastAsia="Courier New" w:hAnsi="Courier New"/>
          <w:sz w:val="15"/>
        </w:rPr>
        <w:t xml:space="preserve">            "final_infected": int(history[INFECTED][-1]),</w:t>
      </w:r>
    </w:p>
    <w:p w14:paraId="3A7A9569" w14:textId="77777777" w:rsidR="004A09CA" w:rsidRDefault="00000000">
      <w:pPr>
        <w:spacing w:line="240" w:lineRule="auto"/>
        <w:ind w:firstLine="0"/>
      </w:pPr>
      <w:r>
        <w:rPr>
          <w:rFonts w:ascii="Courier New" w:eastAsia="Courier New" w:hAnsi="Courier New"/>
          <w:sz w:val="15"/>
        </w:rPr>
        <w:t xml:space="preserve">            "final_protected": int(history[PROTECTED][-1]),</w:t>
      </w:r>
    </w:p>
    <w:p w14:paraId="0BC2A933" w14:textId="77777777" w:rsidR="004A09CA" w:rsidRDefault="00000000">
      <w:pPr>
        <w:spacing w:line="240" w:lineRule="auto"/>
        <w:ind w:firstLine="0"/>
      </w:pPr>
      <w:r>
        <w:rPr>
          <w:rFonts w:ascii="Courier New" w:eastAsia="Courier New" w:hAnsi="Courier New"/>
          <w:sz w:val="15"/>
        </w:rPr>
        <w:t xml:space="preserve">            "final_quarantined": int(history[QUARANTINED][-1]),</w:t>
      </w:r>
    </w:p>
    <w:p w14:paraId="45E1CB04" w14:textId="77777777" w:rsidR="004A09CA" w:rsidRDefault="00000000">
      <w:pPr>
        <w:spacing w:line="240" w:lineRule="auto"/>
        <w:ind w:firstLine="0"/>
      </w:pPr>
      <w:r>
        <w:rPr>
          <w:rFonts w:ascii="Courier New" w:eastAsia="Courier New" w:hAnsi="Courier New"/>
          <w:sz w:val="15"/>
        </w:rPr>
        <w:t xml:space="preserve">        }</w:t>
      </w:r>
    </w:p>
    <w:p w14:paraId="023628DB" w14:textId="77777777" w:rsidR="004A09CA" w:rsidRDefault="00000000">
      <w:pPr>
        <w:spacing w:line="240" w:lineRule="auto"/>
        <w:ind w:firstLine="0"/>
      </w:pPr>
      <w:r>
        <w:rPr>
          <w:rFonts w:ascii="Courier New" w:eastAsia="Courier New" w:hAnsi="Courier New"/>
          <w:sz w:val="15"/>
        </w:rPr>
        <w:t xml:space="preserve"> </w:t>
      </w:r>
    </w:p>
    <w:p w14:paraId="72CA0936" w14:textId="77777777" w:rsidR="004A09CA" w:rsidRDefault="00000000">
      <w:pPr>
        <w:spacing w:line="240" w:lineRule="auto"/>
        <w:ind w:firstLine="0"/>
      </w:pPr>
      <w:r>
        <w:rPr>
          <w:rFonts w:ascii="Courier New" w:eastAsia="Courier New" w:hAnsi="Courier New"/>
          <w:sz w:val="15"/>
        </w:rPr>
        <w:t xml:space="preserve">    baseline_model = results["Базовый сценарий"]["model"]</w:t>
      </w:r>
    </w:p>
    <w:p w14:paraId="4BD04A8A" w14:textId="77777777" w:rsidR="004A09CA" w:rsidRDefault="00000000">
      <w:pPr>
        <w:spacing w:line="240" w:lineRule="auto"/>
        <w:ind w:firstLine="0"/>
      </w:pPr>
      <w:r>
        <w:rPr>
          <w:rFonts w:ascii="Courier New" w:eastAsia="Courier New" w:hAnsi="Courier New"/>
          <w:sz w:val="15"/>
        </w:rPr>
        <w:t xml:space="preserve">    baseline_history = results["Базовый сценарий"]["history"]</w:t>
      </w:r>
    </w:p>
    <w:p w14:paraId="10C86C86" w14:textId="77777777" w:rsidR="004A09CA" w:rsidRDefault="00000000">
      <w:pPr>
        <w:spacing w:line="240" w:lineRule="auto"/>
        <w:ind w:firstLine="0"/>
      </w:pPr>
      <w:r>
        <w:rPr>
          <w:rFonts w:ascii="Courier New" w:eastAsia="Courier New" w:hAnsi="Courier New"/>
          <w:sz w:val="15"/>
        </w:rPr>
        <w:t xml:space="preserve"> </w:t>
      </w:r>
    </w:p>
    <w:p w14:paraId="73F802BB" w14:textId="77777777" w:rsidR="004A09CA" w:rsidRDefault="00000000">
      <w:pPr>
        <w:spacing w:line="240" w:lineRule="auto"/>
        <w:ind w:firstLine="0"/>
      </w:pPr>
      <w:r>
        <w:rPr>
          <w:rFonts w:ascii="Courier New" w:eastAsia="Courier New" w:hAnsi="Courier New"/>
          <w:sz w:val="15"/>
        </w:rPr>
        <w:t xml:space="preserve">    plot_grid(baseline_model, output_dir / "final_grid.png", "Итоговая карта сети: базовый сценарий")</w:t>
      </w:r>
    </w:p>
    <w:p w14:paraId="0C8DA6AA" w14:textId="77777777" w:rsidR="004A09CA" w:rsidRDefault="00000000">
      <w:pPr>
        <w:spacing w:line="240" w:lineRule="auto"/>
        <w:ind w:firstLine="0"/>
      </w:pPr>
      <w:r>
        <w:rPr>
          <w:rFonts w:ascii="Courier New" w:eastAsia="Courier New" w:hAnsi="Courier New"/>
          <w:sz w:val="15"/>
        </w:rPr>
        <w:t xml:space="preserve">    plot_history(baseline_history, output_dir / "baseline_dynamics.png",</w:t>
      </w:r>
    </w:p>
    <w:p w14:paraId="313F7C6F" w14:textId="77777777" w:rsidR="004A09CA" w:rsidRDefault="00000000">
      <w:pPr>
        <w:spacing w:line="240" w:lineRule="auto"/>
        <w:ind w:firstLine="0"/>
      </w:pPr>
      <w:r>
        <w:rPr>
          <w:rFonts w:ascii="Courier New" w:eastAsia="Courier New" w:hAnsi="Courier New"/>
          <w:sz w:val="15"/>
        </w:rPr>
        <w:t xml:space="preserve">                 "Динамика распространения вредоносного ПО: базовый сценарий")</w:t>
      </w:r>
    </w:p>
    <w:p w14:paraId="6B957C66" w14:textId="77777777" w:rsidR="004A09CA" w:rsidRDefault="00000000">
      <w:pPr>
        <w:spacing w:line="240" w:lineRule="auto"/>
        <w:ind w:firstLine="0"/>
      </w:pPr>
      <w:r>
        <w:rPr>
          <w:rFonts w:ascii="Courier New" w:eastAsia="Courier New" w:hAnsi="Courier New"/>
          <w:sz w:val="15"/>
        </w:rPr>
        <w:t xml:space="preserve">    plot_scenario_comparison(histories, output_dir / "scenario_comparison.png")</w:t>
      </w:r>
    </w:p>
    <w:p w14:paraId="60D2393B" w14:textId="77777777" w:rsidR="004A09CA" w:rsidRDefault="00000000">
      <w:pPr>
        <w:spacing w:line="240" w:lineRule="auto"/>
        <w:ind w:firstLine="0"/>
      </w:pPr>
      <w:r>
        <w:rPr>
          <w:rFonts w:ascii="Courier New" w:eastAsia="Courier New" w:hAnsi="Courier New"/>
          <w:sz w:val="15"/>
        </w:rPr>
        <w:t xml:space="preserve">    plot_dashboard(baseline_model, baseline_history, output_dir / "program_dashboard.png")</w:t>
      </w:r>
    </w:p>
    <w:p w14:paraId="7BEA8716" w14:textId="77777777" w:rsidR="004A09CA" w:rsidRDefault="00000000">
      <w:pPr>
        <w:spacing w:line="240" w:lineRule="auto"/>
        <w:ind w:firstLine="0"/>
      </w:pPr>
      <w:r>
        <w:rPr>
          <w:rFonts w:ascii="Courier New" w:eastAsia="Courier New" w:hAnsi="Courier New"/>
          <w:sz w:val="15"/>
        </w:rPr>
        <w:t xml:space="preserve">    plot_flowchart(output_dir / "algorithm_flowchart.png")</w:t>
      </w:r>
    </w:p>
    <w:p w14:paraId="6F4D6474" w14:textId="77777777" w:rsidR="004A09CA" w:rsidRDefault="00000000">
      <w:pPr>
        <w:spacing w:line="240" w:lineRule="auto"/>
        <w:ind w:firstLine="0"/>
      </w:pPr>
      <w:r>
        <w:rPr>
          <w:rFonts w:ascii="Courier New" w:eastAsia="Courier New" w:hAnsi="Courier New"/>
          <w:sz w:val="15"/>
        </w:rPr>
        <w:t xml:space="preserve"> </w:t>
      </w:r>
    </w:p>
    <w:p w14:paraId="0713B3F3" w14:textId="77777777" w:rsidR="004A09CA" w:rsidRDefault="00000000">
      <w:pPr>
        <w:spacing w:line="240" w:lineRule="auto"/>
        <w:ind w:firstLine="0"/>
      </w:pPr>
      <w:r>
        <w:rPr>
          <w:rFonts w:ascii="Courier New" w:eastAsia="Courier New" w:hAnsi="Courier New"/>
          <w:sz w:val="15"/>
        </w:rPr>
        <w:t xml:space="preserve">    return results</w:t>
      </w:r>
    </w:p>
    <w:p w14:paraId="19EB23DB" w14:textId="77777777" w:rsidR="004A09CA" w:rsidRDefault="00000000">
      <w:pPr>
        <w:spacing w:line="240" w:lineRule="auto"/>
        <w:ind w:firstLine="0"/>
      </w:pPr>
      <w:r>
        <w:rPr>
          <w:rFonts w:ascii="Courier New" w:eastAsia="Courier New" w:hAnsi="Courier New"/>
          <w:sz w:val="15"/>
        </w:rPr>
        <w:t xml:space="preserve"> </w:t>
      </w:r>
    </w:p>
    <w:p w14:paraId="6CCB5356" w14:textId="77777777" w:rsidR="004A09CA" w:rsidRDefault="00000000">
      <w:pPr>
        <w:spacing w:line="240" w:lineRule="auto"/>
        <w:ind w:firstLine="0"/>
      </w:pPr>
      <w:r>
        <w:rPr>
          <w:rFonts w:ascii="Courier New" w:eastAsia="Courier New" w:hAnsi="Courier New"/>
          <w:sz w:val="15"/>
        </w:rPr>
        <w:t xml:space="preserve"> </w:t>
      </w:r>
    </w:p>
    <w:p w14:paraId="4F48EEB8" w14:textId="77777777" w:rsidR="004A09CA" w:rsidRDefault="00000000">
      <w:pPr>
        <w:spacing w:line="240" w:lineRule="auto"/>
        <w:ind w:firstLine="0"/>
      </w:pPr>
      <w:r>
        <w:rPr>
          <w:rFonts w:ascii="Courier New" w:eastAsia="Courier New" w:hAnsi="Courier New"/>
          <w:sz w:val="15"/>
        </w:rPr>
        <w:t>if __name__ == "__main__":</w:t>
      </w:r>
    </w:p>
    <w:p w14:paraId="3BFAF903" w14:textId="77777777" w:rsidR="004A09CA" w:rsidRDefault="00000000">
      <w:pPr>
        <w:spacing w:line="240" w:lineRule="auto"/>
        <w:ind w:firstLine="0"/>
      </w:pPr>
      <w:r>
        <w:rPr>
          <w:rFonts w:ascii="Courier New" w:eastAsia="Courier New" w:hAnsi="Courier New"/>
          <w:sz w:val="15"/>
        </w:rPr>
        <w:t xml:space="preserve">    output = Path(__file__).resolve().parent / "simulation_outputs"</w:t>
      </w:r>
    </w:p>
    <w:p w14:paraId="262FBEB5" w14:textId="77777777" w:rsidR="004A09CA" w:rsidRDefault="00000000">
      <w:pPr>
        <w:spacing w:line="240" w:lineRule="auto"/>
        <w:ind w:firstLine="0"/>
      </w:pPr>
      <w:r>
        <w:rPr>
          <w:rFonts w:ascii="Courier New" w:eastAsia="Courier New" w:hAnsi="Courier New"/>
          <w:sz w:val="15"/>
        </w:rPr>
        <w:t xml:space="preserve">    results = run_scenarios(output)</w:t>
      </w:r>
    </w:p>
    <w:p w14:paraId="10B3FEB2" w14:textId="77777777" w:rsidR="004A09CA" w:rsidRDefault="00000000">
      <w:pPr>
        <w:spacing w:line="240" w:lineRule="auto"/>
        <w:ind w:firstLine="0"/>
      </w:pPr>
      <w:r>
        <w:rPr>
          <w:rFonts w:ascii="Courier New" w:eastAsia="Courier New" w:hAnsi="Courier New"/>
          <w:sz w:val="15"/>
        </w:rPr>
        <w:t xml:space="preserve"> </w:t>
      </w:r>
    </w:p>
    <w:p w14:paraId="643EBD71" w14:textId="77777777" w:rsidR="004A09CA" w:rsidRDefault="00000000">
      <w:pPr>
        <w:spacing w:line="240" w:lineRule="auto"/>
        <w:ind w:firstLine="0"/>
      </w:pPr>
      <w:r>
        <w:rPr>
          <w:rFonts w:ascii="Courier New" w:eastAsia="Courier New" w:hAnsi="Courier New"/>
          <w:sz w:val="15"/>
        </w:rPr>
        <w:t xml:space="preserve">    print("Результаты вычислительных экспериментов")</w:t>
      </w:r>
    </w:p>
    <w:p w14:paraId="55F67C87" w14:textId="77777777" w:rsidR="004A09CA" w:rsidRDefault="00000000">
      <w:pPr>
        <w:spacing w:line="240" w:lineRule="auto"/>
        <w:ind w:firstLine="0"/>
      </w:pPr>
      <w:r>
        <w:rPr>
          <w:rFonts w:ascii="Courier New" w:eastAsia="Courier New" w:hAnsi="Courier New"/>
          <w:sz w:val="15"/>
        </w:rPr>
        <w:t xml:space="preserve">    print("-" * 72)</w:t>
      </w:r>
    </w:p>
    <w:p w14:paraId="6C143722" w14:textId="77777777" w:rsidR="004A09CA" w:rsidRDefault="00000000">
      <w:pPr>
        <w:spacing w:line="240" w:lineRule="auto"/>
        <w:ind w:firstLine="0"/>
      </w:pPr>
      <w:r>
        <w:rPr>
          <w:rFonts w:ascii="Courier New" w:eastAsia="Courier New" w:hAnsi="Courier New"/>
          <w:sz w:val="15"/>
        </w:rPr>
        <w:t xml:space="preserve">    for name, data in results.items():</w:t>
      </w:r>
    </w:p>
    <w:p w14:paraId="5E94095D" w14:textId="77777777" w:rsidR="004A09CA" w:rsidRDefault="00000000">
      <w:pPr>
        <w:spacing w:line="240" w:lineRule="auto"/>
        <w:ind w:firstLine="0"/>
      </w:pPr>
      <w:r>
        <w:rPr>
          <w:rFonts w:ascii="Courier New" w:eastAsia="Courier New" w:hAnsi="Courier New"/>
          <w:sz w:val="15"/>
        </w:rPr>
        <w:t xml:space="preserve">        print(f"{name:18s} | пик: {data['peak_infected']:3d} "</w:t>
      </w:r>
    </w:p>
    <w:p w14:paraId="703811EB" w14:textId="77777777" w:rsidR="004A09CA" w:rsidRDefault="00000000">
      <w:pPr>
        <w:spacing w:line="240" w:lineRule="auto"/>
        <w:ind w:firstLine="0"/>
      </w:pPr>
      <w:r>
        <w:rPr>
          <w:rFonts w:ascii="Courier New" w:eastAsia="Courier New" w:hAnsi="Courier New"/>
          <w:sz w:val="15"/>
        </w:rPr>
        <w:t xml:space="preserve">              f"на шаге {data['peak_step']:2d} | финал зараженных: {data['final_infected']:3d} | "</w:t>
      </w:r>
    </w:p>
    <w:p w14:paraId="32145C1C" w14:textId="77777777" w:rsidR="004A09CA" w:rsidRDefault="00000000">
      <w:pPr>
        <w:spacing w:line="240" w:lineRule="auto"/>
        <w:ind w:firstLine="0"/>
      </w:pPr>
      <w:r>
        <w:rPr>
          <w:rFonts w:ascii="Courier New" w:eastAsia="Courier New" w:hAnsi="Courier New"/>
          <w:sz w:val="15"/>
        </w:rPr>
        <w:t xml:space="preserve">              f"защищено: {data['final_protected']:3d} | карантин: {data['final_quarantined']:3d}")</w:t>
      </w:r>
    </w:p>
    <w:p w14:paraId="521E5BD6" w14:textId="77777777" w:rsidR="004A09CA" w:rsidRDefault="00000000">
      <w:pPr>
        <w:spacing w:line="240" w:lineRule="auto"/>
        <w:ind w:firstLine="0"/>
      </w:pPr>
      <w:r>
        <w:rPr>
          <w:rFonts w:ascii="Courier New" w:eastAsia="Courier New" w:hAnsi="Courier New"/>
          <w:sz w:val="15"/>
        </w:rPr>
        <w:t xml:space="preserve">    print(f"\nГрафики сохранены в папку: {output}")</w:t>
      </w:r>
    </w:p>
    <w:p w14:paraId="71B60D63" w14:textId="77777777" w:rsidR="004A09CA" w:rsidRDefault="00000000">
      <w:r>
        <w:br w:type="page"/>
      </w:r>
    </w:p>
    <w:p w14:paraId="702C7756" w14:textId="77777777" w:rsidR="004A09CA" w:rsidRDefault="00000000">
      <w:pPr>
        <w:pStyle w:val="Heading1"/>
        <w:spacing w:after="240"/>
        <w:ind w:firstLine="0"/>
        <w:jc w:val="center"/>
      </w:pPr>
      <w:bookmarkStart w:id="24" w:name="_Toc232793596"/>
      <w:r>
        <w:rPr>
          <w:rFonts w:ascii="Times New Roman" w:eastAsia="Times New Roman" w:hAnsi="Times New Roman" w:cs="Times New Roman"/>
          <w:color w:val="000000"/>
        </w:rPr>
        <w:lastRenderedPageBreak/>
        <w:t>ПРИЛОЖЕНИЕ Б</w:t>
      </w:r>
      <w:bookmarkEnd w:id="24"/>
    </w:p>
    <w:p w14:paraId="74EB1F7E" w14:textId="77777777" w:rsidR="004A09CA" w:rsidRDefault="00000000">
      <w:pPr>
        <w:spacing w:after="160" w:line="240" w:lineRule="auto"/>
        <w:ind w:firstLine="0"/>
        <w:jc w:val="center"/>
      </w:pPr>
      <w:r>
        <w:rPr>
          <w:b/>
        </w:rPr>
        <w:t>Инструкция по запуску программы</w:t>
      </w:r>
    </w:p>
    <w:p w14:paraId="7B240B59" w14:textId="77777777" w:rsidR="004A09CA" w:rsidRDefault="00000000">
      <w:pPr>
        <w:jc w:val="both"/>
      </w:pPr>
      <w:r>
        <w:t>Для запуска программы необходимо установить Python версии 3.10 или выше. Затем следует установить библиотеки NumPy и Matplotlib. Установка выполняется из командной строки следующей командой:</w:t>
      </w:r>
    </w:p>
    <w:p w14:paraId="30D448CC" w14:textId="77777777" w:rsidR="004A09CA" w:rsidRDefault="00000000">
      <w:pPr>
        <w:spacing w:line="240" w:lineRule="auto"/>
        <w:ind w:firstLine="0"/>
      </w:pPr>
      <w:r>
        <w:rPr>
          <w:rFonts w:ascii="Courier New" w:eastAsia="Courier New" w:hAnsi="Courier New"/>
          <w:sz w:val="15"/>
        </w:rPr>
        <w:t>pip install numpy matplotlib</w:t>
      </w:r>
    </w:p>
    <w:p w14:paraId="5AF99080" w14:textId="77777777" w:rsidR="004A09CA" w:rsidRDefault="00000000">
      <w:pPr>
        <w:jc w:val="both"/>
      </w:pPr>
      <w:r>
        <w:t>После установки зависимостей файл malware_ca_simulation.py запускается командой:</w:t>
      </w:r>
    </w:p>
    <w:p w14:paraId="332968E6" w14:textId="77777777" w:rsidR="004A09CA" w:rsidRDefault="00000000">
      <w:pPr>
        <w:spacing w:line="240" w:lineRule="auto"/>
        <w:ind w:firstLine="0"/>
      </w:pPr>
      <w:r>
        <w:rPr>
          <w:rFonts w:ascii="Courier New" w:eastAsia="Courier New" w:hAnsi="Courier New"/>
          <w:sz w:val="15"/>
        </w:rPr>
        <w:t>python malware_ca_simulation.py</w:t>
      </w:r>
    </w:p>
    <w:p w14:paraId="56AA16B2" w14:textId="77777777" w:rsidR="004A09CA" w:rsidRDefault="00000000">
      <w:pPr>
        <w:jc w:val="both"/>
      </w:pPr>
      <w:r>
        <w:t>После запуска в консоли отображается сводная таблица экспериментов, а в папке simulation_outputs создаются изображения: карта состояния сети, график динамики заражения, сравнительный график сценариев, визуальная панель программы и схема алгоритма.</w:t>
      </w:r>
    </w:p>
    <w:p w14:paraId="56358E05" w14:textId="77777777" w:rsidR="004A09CA" w:rsidRDefault="00000000">
      <w:pPr>
        <w:spacing w:before="120" w:after="60"/>
        <w:ind w:firstLine="0"/>
      </w:pPr>
      <w:r>
        <w:t>Таблица 8 - Файлы, создаваемые программой</w:t>
      </w:r>
    </w:p>
    <w:tbl>
      <w:tblPr>
        <w:tblStyle w:val="TableGrid"/>
        <w:tblW w:w="0" w:type="auto"/>
        <w:jc w:val="center"/>
        <w:tblLook w:val="04A0" w:firstRow="1" w:lastRow="0" w:firstColumn="1" w:lastColumn="0" w:noHBand="0" w:noVBand="1"/>
      </w:tblPr>
      <w:tblGrid>
        <w:gridCol w:w="4815"/>
        <w:gridCol w:w="4813"/>
      </w:tblGrid>
      <w:tr w:rsidR="004A09CA" w14:paraId="39EC63DF" w14:textId="77777777">
        <w:trPr>
          <w:jc w:val="center"/>
        </w:trPr>
        <w:tc>
          <w:tcPr>
            <w:tcW w:w="4819" w:type="dxa"/>
            <w:shd w:val="clear" w:color="auto" w:fill="D9EAF7"/>
            <w:vAlign w:val="center"/>
          </w:tcPr>
          <w:p w14:paraId="5F962A1C" w14:textId="77777777" w:rsidR="004A09CA" w:rsidRDefault="00000000">
            <w:pPr>
              <w:spacing w:line="240" w:lineRule="auto"/>
              <w:ind w:firstLine="0"/>
              <w:jc w:val="center"/>
            </w:pPr>
            <w:r>
              <w:rPr>
                <w:b/>
                <w:sz w:val="20"/>
              </w:rPr>
              <w:t>Файл</w:t>
            </w:r>
          </w:p>
        </w:tc>
        <w:tc>
          <w:tcPr>
            <w:tcW w:w="4819" w:type="dxa"/>
            <w:shd w:val="clear" w:color="auto" w:fill="D9EAF7"/>
            <w:vAlign w:val="center"/>
          </w:tcPr>
          <w:p w14:paraId="1EDA5B47" w14:textId="77777777" w:rsidR="004A09CA" w:rsidRDefault="00000000">
            <w:pPr>
              <w:spacing w:line="240" w:lineRule="auto"/>
              <w:ind w:firstLine="0"/>
              <w:jc w:val="center"/>
            </w:pPr>
            <w:r>
              <w:rPr>
                <w:b/>
                <w:sz w:val="20"/>
              </w:rPr>
              <w:t>Содержание</w:t>
            </w:r>
          </w:p>
        </w:tc>
      </w:tr>
      <w:tr w:rsidR="004A09CA" w14:paraId="45061C76" w14:textId="77777777">
        <w:trPr>
          <w:jc w:val="center"/>
        </w:trPr>
        <w:tc>
          <w:tcPr>
            <w:tcW w:w="4819" w:type="dxa"/>
            <w:vAlign w:val="center"/>
          </w:tcPr>
          <w:p w14:paraId="3CC03AE1" w14:textId="77777777" w:rsidR="004A09CA" w:rsidRDefault="00000000">
            <w:pPr>
              <w:spacing w:line="240" w:lineRule="auto"/>
              <w:ind w:firstLine="0"/>
            </w:pPr>
            <w:r>
              <w:rPr>
                <w:sz w:val="20"/>
              </w:rPr>
              <w:t>final_grid.png</w:t>
            </w:r>
          </w:p>
        </w:tc>
        <w:tc>
          <w:tcPr>
            <w:tcW w:w="4819" w:type="dxa"/>
            <w:vAlign w:val="center"/>
          </w:tcPr>
          <w:p w14:paraId="359F8D8D" w14:textId="77777777" w:rsidR="004A09CA" w:rsidRDefault="00000000">
            <w:pPr>
              <w:spacing w:line="240" w:lineRule="auto"/>
              <w:ind w:firstLine="0"/>
            </w:pPr>
            <w:r>
              <w:rPr>
                <w:sz w:val="20"/>
              </w:rPr>
              <w:t>Итоговая карта состояния локальной сети</w:t>
            </w:r>
          </w:p>
        </w:tc>
      </w:tr>
      <w:tr w:rsidR="004A09CA" w14:paraId="2242100B" w14:textId="77777777">
        <w:trPr>
          <w:jc w:val="center"/>
        </w:trPr>
        <w:tc>
          <w:tcPr>
            <w:tcW w:w="4819" w:type="dxa"/>
            <w:vAlign w:val="center"/>
          </w:tcPr>
          <w:p w14:paraId="167EA43A" w14:textId="77777777" w:rsidR="004A09CA" w:rsidRDefault="00000000">
            <w:pPr>
              <w:spacing w:line="240" w:lineRule="auto"/>
              <w:ind w:firstLine="0"/>
            </w:pPr>
            <w:r>
              <w:rPr>
                <w:sz w:val="20"/>
              </w:rPr>
              <w:t>baseline_dynamics.png</w:t>
            </w:r>
          </w:p>
        </w:tc>
        <w:tc>
          <w:tcPr>
            <w:tcW w:w="4819" w:type="dxa"/>
            <w:vAlign w:val="center"/>
          </w:tcPr>
          <w:p w14:paraId="136EF1E1" w14:textId="77777777" w:rsidR="004A09CA" w:rsidRDefault="00000000">
            <w:pPr>
              <w:spacing w:line="240" w:lineRule="auto"/>
              <w:ind w:firstLine="0"/>
            </w:pPr>
            <w:r>
              <w:rPr>
                <w:sz w:val="20"/>
              </w:rPr>
              <w:t>График изменения состояний узлов в базовом сценарии</w:t>
            </w:r>
          </w:p>
        </w:tc>
      </w:tr>
      <w:tr w:rsidR="004A09CA" w14:paraId="4D82AD27" w14:textId="77777777">
        <w:trPr>
          <w:jc w:val="center"/>
        </w:trPr>
        <w:tc>
          <w:tcPr>
            <w:tcW w:w="4819" w:type="dxa"/>
            <w:vAlign w:val="center"/>
          </w:tcPr>
          <w:p w14:paraId="5B6E3E86" w14:textId="77777777" w:rsidR="004A09CA" w:rsidRDefault="00000000">
            <w:pPr>
              <w:spacing w:line="240" w:lineRule="auto"/>
              <w:ind w:firstLine="0"/>
            </w:pPr>
            <w:r>
              <w:rPr>
                <w:sz w:val="20"/>
              </w:rPr>
              <w:t>scenario_comparison.png</w:t>
            </w:r>
          </w:p>
        </w:tc>
        <w:tc>
          <w:tcPr>
            <w:tcW w:w="4819" w:type="dxa"/>
            <w:vAlign w:val="center"/>
          </w:tcPr>
          <w:p w14:paraId="2F61944A" w14:textId="77777777" w:rsidR="004A09CA" w:rsidRDefault="00000000">
            <w:pPr>
              <w:spacing w:line="240" w:lineRule="auto"/>
              <w:ind w:firstLine="0"/>
            </w:pPr>
            <w:r>
              <w:rPr>
                <w:sz w:val="20"/>
              </w:rPr>
              <w:t>Сравнение сценариев по числу активных заражений</w:t>
            </w:r>
          </w:p>
        </w:tc>
      </w:tr>
      <w:tr w:rsidR="004A09CA" w14:paraId="4A4AA6BC" w14:textId="77777777">
        <w:trPr>
          <w:jc w:val="center"/>
        </w:trPr>
        <w:tc>
          <w:tcPr>
            <w:tcW w:w="4819" w:type="dxa"/>
            <w:vAlign w:val="center"/>
          </w:tcPr>
          <w:p w14:paraId="29399BF1" w14:textId="77777777" w:rsidR="004A09CA" w:rsidRDefault="00000000">
            <w:pPr>
              <w:spacing w:line="240" w:lineRule="auto"/>
              <w:ind w:firstLine="0"/>
            </w:pPr>
            <w:r>
              <w:rPr>
                <w:sz w:val="20"/>
              </w:rPr>
              <w:t>program_dashboard.png</w:t>
            </w:r>
          </w:p>
        </w:tc>
        <w:tc>
          <w:tcPr>
            <w:tcW w:w="4819" w:type="dxa"/>
            <w:vAlign w:val="center"/>
          </w:tcPr>
          <w:p w14:paraId="2220402C" w14:textId="77777777" w:rsidR="004A09CA" w:rsidRDefault="00000000">
            <w:pPr>
              <w:spacing w:line="240" w:lineRule="auto"/>
              <w:ind w:firstLine="0"/>
            </w:pPr>
            <w:r>
              <w:rPr>
                <w:sz w:val="20"/>
              </w:rPr>
              <w:t>Сводная визуализация результатов работы программы</w:t>
            </w:r>
          </w:p>
        </w:tc>
      </w:tr>
      <w:tr w:rsidR="004A09CA" w14:paraId="315A2EB7" w14:textId="77777777">
        <w:trPr>
          <w:jc w:val="center"/>
        </w:trPr>
        <w:tc>
          <w:tcPr>
            <w:tcW w:w="4819" w:type="dxa"/>
            <w:vAlign w:val="center"/>
          </w:tcPr>
          <w:p w14:paraId="2CEB5077" w14:textId="77777777" w:rsidR="004A09CA" w:rsidRDefault="00000000">
            <w:pPr>
              <w:spacing w:line="240" w:lineRule="auto"/>
              <w:ind w:firstLine="0"/>
            </w:pPr>
            <w:r>
              <w:rPr>
                <w:sz w:val="20"/>
              </w:rPr>
              <w:t>algorithm_flowchart.png</w:t>
            </w:r>
          </w:p>
        </w:tc>
        <w:tc>
          <w:tcPr>
            <w:tcW w:w="4819" w:type="dxa"/>
            <w:vAlign w:val="center"/>
          </w:tcPr>
          <w:p w14:paraId="5A7ABAB9" w14:textId="77777777" w:rsidR="004A09CA" w:rsidRDefault="00000000">
            <w:pPr>
              <w:spacing w:line="240" w:lineRule="auto"/>
              <w:ind w:firstLine="0"/>
            </w:pPr>
            <w:r>
              <w:rPr>
                <w:sz w:val="20"/>
              </w:rPr>
              <w:t>Схема алгоритма клеточного автомата</w:t>
            </w:r>
          </w:p>
        </w:tc>
      </w:tr>
    </w:tbl>
    <w:p w14:paraId="6BBEDE59" w14:textId="77777777" w:rsidR="00924493" w:rsidRDefault="00924493"/>
    <w:sectPr w:rsidR="00924493" w:rsidSect="00034616">
      <w:footerReference w:type="default" r:id="rId13"/>
      <w:pgSz w:w="11906" w:h="16838"/>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5C0F9" w14:textId="77777777" w:rsidR="00924493" w:rsidRDefault="00924493">
      <w:pPr>
        <w:spacing w:line="240" w:lineRule="auto"/>
      </w:pPr>
      <w:r>
        <w:separator/>
      </w:r>
    </w:p>
  </w:endnote>
  <w:endnote w:type="continuationSeparator" w:id="0">
    <w:p w14:paraId="52F2E96E" w14:textId="77777777" w:rsidR="00924493" w:rsidRDefault="009244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C0ECD" w14:textId="77777777" w:rsidR="004A09CA" w:rsidRDefault="00000000">
    <w:pPr>
      <w:pStyle w:val="Footer"/>
      <w:jc w:val="center"/>
    </w:pPr>
    <w:r>
      <w:fldChar w:fldCharType="begin"/>
    </w:r>
    <w:r>
      <w:instrText xml:space="preserve"> PAGE </w:instrText>
    </w:r>
    <w:r w:rsidR="00803DA5">
      <w:fldChar w:fldCharType="separate"/>
    </w:r>
    <w:r w:rsidR="00803D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B3F858" w14:textId="77777777" w:rsidR="00924493" w:rsidRDefault="00924493">
      <w:pPr>
        <w:spacing w:line="240" w:lineRule="auto"/>
      </w:pPr>
      <w:r>
        <w:separator/>
      </w:r>
    </w:p>
  </w:footnote>
  <w:footnote w:type="continuationSeparator" w:id="0">
    <w:p w14:paraId="015EDA45" w14:textId="77777777" w:rsidR="00924493" w:rsidRDefault="0092449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9663001">
    <w:abstractNumId w:val="8"/>
  </w:num>
  <w:num w:numId="2" w16cid:durableId="258025755">
    <w:abstractNumId w:val="6"/>
  </w:num>
  <w:num w:numId="3" w16cid:durableId="1149128660">
    <w:abstractNumId w:val="5"/>
  </w:num>
  <w:num w:numId="4" w16cid:durableId="1421413613">
    <w:abstractNumId w:val="4"/>
  </w:num>
  <w:num w:numId="5" w16cid:durableId="965156377">
    <w:abstractNumId w:val="7"/>
  </w:num>
  <w:num w:numId="6" w16cid:durableId="453183829">
    <w:abstractNumId w:val="3"/>
  </w:num>
  <w:num w:numId="7" w16cid:durableId="645017469">
    <w:abstractNumId w:val="2"/>
  </w:num>
  <w:num w:numId="8" w16cid:durableId="521628619">
    <w:abstractNumId w:val="1"/>
  </w:num>
  <w:num w:numId="9" w16cid:durableId="2018538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A09CA"/>
    <w:rsid w:val="00803DA5"/>
    <w:rsid w:val="008B7E76"/>
    <w:rsid w:val="0092449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E1B40E"/>
  <w14:defaultImageDpi w14:val="300"/>
  <w15:docId w15:val="{FD6C71AB-615E-420F-BFCE-6D8E7D103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4"/>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4"/>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szCs w:val="24"/>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Small">
    <w:name w:val="CodeSmall"/>
    <w:rPr>
      <w:rFonts w:ascii="Courier New" w:eastAsia="Courier New" w:hAnsi="Courier New"/>
      <w:sz w:val="15"/>
    </w:rPr>
  </w:style>
  <w:style w:type="paragraph" w:styleId="TOC1">
    <w:name w:val="toc 1"/>
    <w:basedOn w:val="Normal"/>
    <w:next w:val="Normal"/>
    <w:autoRedefine/>
    <w:uiPriority w:val="39"/>
    <w:unhideWhenUsed/>
    <w:rsid w:val="00803DA5"/>
    <w:pPr>
      <w:spacing w:after="100"/>
    </w:pPr>
  </w:style>
  <w:style w:type="paragraph" w:styleId="TOC2">
    <w:name w:val="toc 2"/>
    <w:basedOn w:val="Normal"/>
    <w:next w:val="Normal"/>
    <w:autoRedefine/>
    <w:uiPriority w:val="39"/>
    <w:unhideWhenUsed/>
    <w:rsid w:val="00803DA5"/>
    <w:pPr>
      <w:spacing w:after="100"/>
      <w:ind w:left="240"/>
    </w:pPr>
  </w:style>
  <w:style w:type="character" w:styleId="Hyperlink">
    <w:name w:val="Hyperlink"/>
    <w:basedOn w:val="DefaultParagraphFont"/>
    <w:uiPriority w:val="99"/>
    <w:unhideWhenUsed/>
    <w:rsid w:val="00803DA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28</Pages>
  <Words>7863</Words>
  <Characters>44821</Characters>
  <Application>Microsoft Office Word</Application>
  <DocSecurity>0</DocSecurity>
  <Lines>373</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Курсовая работа</dc:title>
  <dc:subject>Компьютерное моделирование распространения вредоносного ПО</dc:subject>
  <dc:creator>Emin Elizbaryan</dc:creator>
  <cp:keywords/>
  <dc:description/>
  <cp:lastModifiedBy>Emin Elizbaryan</cp:lastModifiedBy>
  <cp:revision>2</cp:revision>
  <dcterms:created xsi:type="dcterms:W3CDTF">2026-06-19T18:04:00Z</dcterms:created>
  <dcterms:modified xsi:type="dcterms:W3CDTF">2026-06-19T18:04:00Z</dcterms:modified>
  <cp:category/>
</cp:coreProperties>
</file>