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2A40" w14:textId="77777777" w:rsidR="00D359B8" w:rsidRPr="001D0017" w:rsidRDefault="00000000">
      <w:pPr>
        <w:pStyle w:val="Title"/>
        <w:jc w:val="center"/>
        <w:rPr>
          <w:lang w:val="ru-RU"/>
        </w:rPr>
      </w:pPr>
      <w:r w:rsidRPr="001D0017">
        <w:rPr>
          <w:lang w:val="ru-RU"/>
        </w:rPr>
        <w:t>Лабораторная работа №1</w:t>
      </w:r>
    </w:p>
    <w:p w14:paraId="1D5D999E" w14:textId="77777777" w:rsidR="00D359B8" w:rsidRPr="001D0017" w:rsidRDefault="00000000">
      <w:pPr>
        <w:jc w:val="center"/>
        <w:rPr>
          <w:lang w:val="ru-RU"/>
        </w:rPr>
      </w:pPr>
      <w:r w:rsidRPr="001D0017">
        <w:rPr>
          <w:b/>
          <w:sz w:val="26"/>
          <w:lang w:val="ru-RU"/>
        </w:rPr>
        <w:t>Выполнение арифметических действий в двоичной и шестнадцатеричной системах счисления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5669"/>
      </w:tblGrid>
      <w:tr w:rsidR="00D359B8" w14:paraId="6B862E1B" w14:textId="77777777">
        <w:trPr>
          <w:jc w:val="center"/>
        </w:trPr>
        <w:tc>
          <w:tcPr>
            <w:tcW w:w="2835" w:type="dxa"/>
            <w:vAlign w:val="center"/>
          </w:tcPr>
          <w:p w14:paraId="2ADAF700" w14:textId="77777777" w:rsidR="00D359B8" w:rsidRDefault="00000000">
            <w:proofErr w:type="spellStart"/>
            <w:r>
              <w:rPr>
                <w:b/>
              </w:rPr>
              <w:t>Студент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5669" w:type="dxa"/>
            <w:vAlign w:val="center"/>
          </w:tcPr>
          <w:p w14:paraId="2D42821C" w14:textId="640CFC85" w:rsidR="00D359B8" w:rsidRPr="001D0017" w:rsidRDefault="001D0017">
            <w:pPr>
              <w:rPr>
                <w:lang w:val="ru-RU"/>
              </w:rPr>
            </w:pPr>
            <w:proofErr w:type="spellStart"/>
            <w:r>
              <w:rPr>
                <w:lang w:val="ru-RU"/>
              </w:rPr>
              <w:t>Элизбарян</w:t>
            </w:r>
            <w:proofErr w:type="spellEnd"/>
            <w:r>
              <w:rPr>
                <w:lang w:val="ru-RU"/>
              </w:rPr>
              <w:t xml:space="preserve"> Эмин Ваникович</w:t>
            </w:r>
          </w:p>
        </w:tc>
      </w:tr>
      <w:tr w:rsidR="00D359B8" w14:paraId="12E2E0DA" w14:textId="77777777">
        <w:trPr>
          <w:jc w:val="center"/>
        </w:trPr>
        <w:tc>
          <w:tcPr>
            <w:tcW w:w="2835" w:type="dxa"/>
            <w:vAlign w:val="center"/>
          </w:tcPr>
          <w:p w14:paraId="15A3BC05" w14:textId="77777777" w:rsidR="00D359B8" w:rsidRDefault="00000000">
            <w:r>
              <w:rPr>
                <w:b/>
              </w:rPr>
              <w:t>Группа:</w:t>
            </w:r>
          </w:p>
        </w:tc>
        <w:tc>
          <w:tcPr>
            <w:tcW w:w="5669" w:type="dxa"/>
            <w:vAlign w:val="center"/>
          </w:tcPr>
          <w:p w14:paraId="4570C92F" w14:textId="77777777" w:rsidR="00D359B8" w:rsidRDefault="00000000">
            <w:r>
              <w:t>ИВТ-1.1</w:t>
            </w:r>
          </w:p>
        </w:tc>
      </w:tr>
    </w:tbl>
    <w:p w14:paraId="57ECA116" w14:textId="77777777" w:rsidR="00D359B8" w:rsidRDefault="00000000">
      <w:pPr>
        <w:pStyle w:val="Heading1"/>
      </w:pPr>
      <w:proofErr w:type="spellStart"/>
      <w:r>
        <w:rPr>
          <w:rFonts w:ascii="Times New Roman" w:eastAsia="Times New Roman" w:hAnsi="Times New Roman"/>
        </w:rPr>
        <w:t>Задание</w:t>
      </w:r>
      <w:proofErr w:type="spellEnd"/>
    </w:p>
    <w:p w14:paraId="2BECBAF6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Нужно записать два 4-значных положительных десятичных числа в двоичной и шестнадцатеричной системах счисления, затем выполнить сложение и вычитание в этих системах.</w:t>
      </w:r>
    </w:p>
    <w:p w14:paraId="33CD2D69" w14:textId="77777777" w:rsidR="00D359B8" w:rsidRPr="001D0017" w:rsidRDefault="00000000">
      <w:pPr>
        <w:pStyle w:val="Heading1"/>
        <w:rPr>
          <w:lang w:val="ru-RU"/>
        </w:rPr>
      </w:pPr>
      <w:r w:rsidRPr="001D0017">
        <w:rPr>
          <w:rFonts w:ascii="Times New Roman" w:eastAsia="Times New Roman" w:hAnsi="Times New Roman"/>
          <w:lang w:val="ru-RU"/>
        </w:rPr>
        <w:t>1. Перевод исходных чисел в двоичную систему счисления</w:t>
      </w:r>
    </w:p>
    <w:p w14:paraId="6153D7E7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Первое число:</w:t>
      </w:r>
    </w:p>
    <w:p w14:paraId="688EB30D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1552 = 1024 + 512 + 16</w:t>
      </w:r>
    </w:p>
    <w:p w14:paraId="4577D669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1552 = 2^10 + 2^9 + 2^4</w:t>
      </w:r>
    </w:p>
    <w:p w14:paraId="21694812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1552(10) = 11000010000(2)</w:t>
      </w:r>
    </w:p>
    <w:p w14:paraId="5EFEB0C8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Для сложения удобно дописать слева нули до одинаковой длины:</w:t>
      </w:r>
    </w:p>
    <w:p w14:paraId="6BD0C51E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1552(10) = 00011000010000(2)</w:t>
      </w:r>
    </w:p>
    <w:p w14:paraId="4326EF48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Второе число:</w:t>
      </w:r>
    </w:p>
    <w:p w14:paraId="47B67FD6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8525 = 8192 + 256 + 64 + 8 + 4 + 1</w:t>
      </w:r>
    </w:p>
    <w:p w14:paraId="3F53170C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8525 = 2^13 + 2^8 + 2^6 + 2^3 + 2^2 + 2^0</w:t>
      </w:r>
    </w:p>
    <w:p w14:paraId="71A80D2F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8525(10) = 10000101001101(2)</w:t>
      </w:r>
    </w:p>
    <w:p w14:paraId="570EBE82" w14:textId="77777777" w:rsidR="00D359B8" w:rsidRPr="001D0017" w:rsidRDefault="00000000">
      <w:pPr>
        <w:pStyle w:val="Heading1"/>
        <w:rPr>
          <w:lang w:val="ru-RU"/>
        </w:rPr>
      </w:pPr>
      <w:r w:rsidRPr="001D0017">
        <w:rPr>
          <w:rFonts w:ascii="Times New Roman" w:eastAsia="Times New Roman" w:hAnsi="Times New Roman"/>
          <w:lang w:val="ru-RU"/>
        </w:rPr>
        <w:t>2. Сложение двоичных чисел</w:t>
      </w:r>
    </w:p>
    <w:p w14:paraId="6BAF5392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Складываем числа столбиком:</w:t>
      </w:r>
    </w:p>
    <w:p w14:paraId="4025F9C8" w14:textId="77777777" w:rsidR="00D359B8" w:rsidRPr="001D0017" w:rsidRDefault="00000000">
      <w:pPr>
        <w:spacing w:before="40" w:after="120"/>
        <w:ind w:left="454"/>
        <w:rPr>
          <w:lang w:val="ru-RU"/>
        </w:rPr>
      </w:pPr>
      <w:r w:rsidRPr="001D0017">
        <w:rPr>
          <w:rFonts w:ascii="Courier New" w:eastAsia="Courier New" w:hAnsi="Courier New"/>
          <w:sz w:val="22"/>
          <w:lang w:val="ru-RU"/>
        </w:rPr>
        <w:t xml:space="preserve">  00011000010000</w:t>
      </w:r>
      <w:r w:rsidRPr="001D0017">
        <w:rPr>
          <w:lang w:val="ru-RU"/>
        </w:rPr>
        <w:br/>
      </w:r>
      <w:r w:rsidRPr="001D0017">
        <w:rPr>
          <w:rFonts w:ascii="Courier New" w:eastAsia="Courier New" w:hAnsi="Courier New"/>
          <w:sz w:val="22"/>
          <w:lang w:val="ru-RU"/>
        </w:rPr>
        <w:t>+ 10000101001101</w:t>
      </w:r>
      <w:r w:rsidRPr="001D0017">
        <w:rPr>
          <w:lang w:val="ru-RU"/>
        </w:rPr>
        <w:br/>
      </w:r>
      <w:r w:rsidRPr="001D0017">
        <w:rPr>
          <w:rFonts w:ascii="Courier New" w:eastAsia="Courier New" w:hAnsi="Courier New"/>
          <w:sz w:val="22"/>
          <w:lang w:val="ru-RU"/>
        </w:rPr>
        <w:t>----------------</w:t>
      </w:r>
      <w:r w:rsidRPr="001D0017">
        <w:rPr>
          <w:lang w:val="ru-RU"/>
        </w:rPr>
        <w:br/>
      </w:r>
      <w:r w:rsidRPr="001D0017">
        <w:rPr>
          <w:rFonts w:ascii="Courier New" w:eastAsia="Courier New" w:hAnsi="Courier New"/>
          <w:sz w:val="22"/>
          <w:lang w:val="ru-RU"/>
        </w:rPr>
        <w:t xml:space="preserve">  10011101011101</w:t>
      </w:r>
    </w:p>
    <w:p w14:paraId="0BEC3D4F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Ответ:</w:t>
      </w:r>
    </w:p>
    <w:p w14:paraId="00F8B667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1552(10) + 8525(10) = 10011101011101(2)</w:t>
      </w:r>
    </w:p>
    <w:p w14:paraId="607A3175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Проверка по десятичной системе: 1552 + 8525 = 10077</w:t>
      </w:r>
    </w:p>
    <w:p w14:paraId="4AC83D81" w14:textId="77777777" w:rsidR="00D359B8" w:rsidRPr="001D0017" w:rsidRDefault="00000000">
      <w:pPr>
        <w:pStyle w:val="Heading1"/>
        <w:rPr>
          <w:lang w:val="ru-RU"/>
        </w:rPr>
      </w:pPr>
      <w:r w:rsidRPr="001D0017">
        <w:rPr>
          <w:rFonts w:ascii="Times New Roman" w:eastAsia="Times New Roman" w:hAnsi="Times New Roman"/>
          <w:lang w:val="ru-RU"/>
        </w:rPr>
        <w:lastRenderedPageBreak/>
        <w:t>3. Вычитание двоичных чисел: от меньшего числа отнять большее</w:t>
      </w:r>
    </w:p>
    <w:p w14:paraId="7EEC67A9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 xml:space="preserve">Так как 1552 </w:t>
      </w:r>
      <w:proofErr w:type="gramStart"/>
      <w:r w:rsidRPr="001D0017">
        <w:rPr>
          <w:lang w:val="ru-RU"/>
        </w:rPr>
        <w:t>&lt; 8525</w:t>
      </w:r>
      <w:proofErr w:type="gramEnd"/>
      <w:r w:rsidRPr="001D0017">
        <w:rPr>
          <w:lang w:val="ru-RU"/>
        </w:rPr>
        <w:t>, результат будет отрицательным. Сначала найдём модуль разности: 8525 - 1552.</w:t>
      </w:r>
    </w:p>
    <w:p w14:paraId="4E51AA84" w14:textId="77777777" w:rsidR="00D359B8" w:rsidRPr="001D0017" w:rsidRDefault="00000000">
      <w:pPr>
        <w:spacing w:before="40" w:after="120"/>
        <w:ind w:left="454"/>
        <w:rPr>
          <w:lang w:val="ru-RU"/>
        </w:rPr>
      </w:pPr>
      <w:r w:rsidRPr="001D0017">
        <w:rPr>
          <w:rFonts w:ascii="Courier New" w:eastAsia="Courier New" w:hAnsi="Courier New"/>
          <w:sz w:val="22"/>
          <w:lang w:val="ru-RU"/>
        </w:rPr>
        <w:t xml:space="preserve">  10000101001101</w:t>
      </w:r>
      <w:r w:rsidRPr="001D0017">
        <w:rPr>
          <w:lang w:val="ru-RU"/>
        </w:rPr>
        <w:br/>
      </w:r>
      <w:r w:rsidRPr="001D0017">
        <w:rPr>
          <w:rFonts w:ascii="Courier New" w:eastAsia="Courier New" w:hAnsi="Courier New"/>
          <w:sz w:val="22"/>
          <w:lang w:val="ru-RU"/>
        </w:rPr>
        <w:t>- 00011000010000</w:t>
      </w:r>
      <w:r w:rsidRPr="001D0017">
        <w:rPr>
          <w:lang w:val="ru-RU"/>
        </w:rPr>
        <w:br/>
      </w:r>
      <w:r w:rsidRPr="001D0017">
        <w:rPr>
          <w:rFonts w:ascii="Courier New" w:eastAsia="Courier New" w:hAnsi="Courier New"/>
          <w:sz w:val="22"/>
          <w:lang w:val="ru-RU"/>
        </w:rPr>
        <w:t>----------------</w:t>
      </w:r>
      <w:r w:rsidRPr="001D0017">
        <w:rPr>
          <w:lang w:val="ru-RU"/>
        </w:rPr>
        <w:br/>
      </w:r>
      <w:r w:rsidRPr="001D0017">
        <w:rPr>
          <w:rFonts w:ascii="Courier New" w:eastAsia="Courier New" w:hAnsi="Courier New"/>
          <w:sz w:val="22"/>
          <w:lang w:val="ru-RU"/>
        </w:rPr>
        <w:t xml:space="preserve">  01101100111101</w:t>
      </w:r>
    </w:p>
    <w:p w14:paraId="2E0767FD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Следовательно:</w:t>
      </w:r>
    </w:p>
    <w:p w14:paraId="6D2D2D2C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8525(10) - 1552(10) = 1101100111101(2)</w:t>
      </w:r>
    </w:p>
    <w:p w14:paraId="792AF022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1552(10) - 8525(10) = -1101100111101(2)</w:t>
      </w:r>
    </w:p>
    <w:p w14:paraId="7F4B51FE" w14:textId="77777777" w:rsidR="00D359B8" w:rsidRPr="001D0017" w:rsidRDefault="00000000">
      <w:pPr>
        <w:pStyle w:val="Heading1"/>
        <w:rPr>
          <w:lang w:val="ru-RU"/>
        </w:rPr>
      </w:pPr>
      <w:r w:rsidRPr="001D0017">
        <w:rPr>
          <w:rFonts w:ascii="Times New Roman" w:eastAsia="Times New Roman" w:hAnsi="Times New Roman"/>
          <w:lang w:val="ru-RU"/>
        </w:rPr>
        <w:t>4. Перевод исходных чисел в шестнадцатеричную систему счисления</w:t>
      </w:r>
    </w:p>
    <w:p w14:paraId="0795710B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Перевод удобно выполнить через группировку двоичного числа по 4 бита справа налево.</w:t>
      </w:r>
    </w:p>
    <w:p w14:paraId="0B1E588A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1552(10):</w:t>
      </w:r>
    </w:p>
    <w:p w14:paraId="263759AF" w14:textId="77777777" w:rsidR="00D359B8" w:rsidRPr="001D0017" w:rsidRDefault="00000000">
      <w:pPr>
        <w:spacing w:before="40" w:after="120"/>
        <w:ind w:left="454"/>
        <w:rPr>
          <w:lang w:val="ru-RU"/>
        </w:rPr>
      </w:pPr>
      <w:r w:rsidRPr="001D0017">
        <w:rPr>
          <w:rFonts w:ascii="Courier New" w:eastAsia="Courier New" w:hAnsi="Courier New"/>
          <w:sz w:val="22"/>
          <w:lang w:val="ru-RU"/>
        </w:rPr>
        <w:t>0110 0001 0000</w:t>
      </w:r>
      <w:r w:rsidRPr="001D0017">
        <w:rPr>
          <w:lang w:val="ru-RU"/>
        </w:rPr>
        <w:br/>
      </w:r>
      <w:r w:rsidRPr="001D0017">
        <w:rPr>
          <w:rFonts w:ascii="Courier New" w:eastAsia="Courier New" w:hAnsi="Courier New"/>
          <w:sz w:val="22"/>
          <w:lang w:val="ru-RU"/>
        </w:rPr>
        <w:t xml:space="preserve">  6    1    0</w:t>
      </w:r>
    </w:p>
    <w:p w14:paraId="34786737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1552(10) = 610(16)</w:t>
      </w:r>
    </w:p>
    <w:p w14:paraId="0A1C7E41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8525(10):</w:t>
      </w:r>
    </w:p>
    <w:p w14:paraId="02242BDB" w14:textId="77777777" w:rsidR="00D359B8" w:rsidRPr="001D0017" w:rsidRDefault="00000000">
      <w:pPr>
        <w:spacing w:before="40" w:after="120"/>
        <w:ind w:left="454"/>
        <w:rPr>
          <w:lang w:val="ru-RU"/>
        </w:rPr>
      </w:pPr>
      <w:r w:rsidRPr="001D0017">
        <w:rPr>
          <w:rFonts w:ascii="Courier New" w:eastAsia="Courier New" w:hAnsi="Courier New"/>
          <w:sz w:val="22"/>
          <w:lang w:val="ru-RU"/>
        </w:rPr>
        <w:t>0010 0001 0100 1101</w:t>
      </w:r>
      <w:r w:rsidRPr="001D0017">
        <w:rPr>
          <w:lang w:val="ru-RU"/>
        </w:rPr>
        <w:br/>
      </w:r>
      <w:r w:rsidRPr="001D0017">
        <w:rPr>
          <w:rFonts w:ascii="Courier New" w:eastAsia="Courier New" w:hAnsi="Courier New"/>
          <w:sz w:val="22"/>
          <w:lang w:val="ru-RU"/>
        </w:rPr>
        <w:t xml:space="preserve">  2    1    4    </w:t>
      </w:r>
      <w:r>
        <w:rPr>
          <w:rFonts w:ascii="Courier New" w:eastAsia="Courier New" w:hAnsi="Courier New"/>
          <w:sz w:val="22"/>
        </w:rPr>
        <w:t>D</w:t>
      </w:r>
    </w:p>
    <w:p w14:paraId="40B3126D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8525(10) = 214</w:t>
      </w:r>
      <w:proofErr w:type="gramStart"/>
      <w:r>
        <w:t>D</w:t>
      </w:r>
      <w:r w:rsidRPr="001D0017">
        <w:rPr>
          <w:lang w:val="ru-RU"/>
        </w:rPr>
        <w:t>(</w:t>
      </w:r>
      <w:proofErr w:type="gramEnd"/>
      <w:r w:rsidRPr="001D0017">
        <w:rPr>
          <w:lang w:val="ru-RU"/>
        </w:rPr>
        <w:t>16)</w:t>
      </w:r>
    </w:p>
    <w:p w14:paraId="30D6BD56" w14:textId="77777777" w:rsidR="00D359B8" w:rsidRPr="001D0017" w:rsidRDefault="00000000">
      <w:pPr>
        <w:pStyle w:val="Heading1"/>
        <w:rPr>
          <w:lang w:val="ru-RU"/>
        </w:rPr>
      </w:pPr>
      <w:r w:rsidRPr="001D0017">
        <w:rPr>
          <w:rFonts w:ascii="Times New Roman" w:eastAsia="Times New Roman" w:hAnsi="Times New Roman"/>
          <w:lang w:val="ru-RU"/>
        </w:rPr>
        <w:t>5. Сложение шестнадцатеричных чисел</w:t>
      </w:r>
    </w:p>
    <w:p w14:paraId="392A5FA3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Для одинаковой длины запишем первое число как 0610(16).</w:t>
      </w:r>
    </w:p>
    <w:p w14:paraId="29A3D06D" w14:textId="77777777" w:rsidR="00D359B8" w:rsidRPr="001D0017" w:rsidRDefault="00000000">
      <w:pPr>
        <w:spacing w:before="40" w:after="120"/>
        <w:ind w:left="454"/>
        <w:rPr>
          <w:lang w:val="ru-RU"/>
        </w:rPr>
      </w:pPr>
      <w:r w:rsidRPr="001D0017">
        <w:rPr>
          <w:rFonts w:ascii="Courier New" w:eastAsia="Courier New" w:hAnsi="Courier New"/>
          <w:sz w:val="22"/>
          <w:lang w:val="ru-RU"/>
        </w:rPr>
        <w:t xml:space="preserve">  0610</w:t>
      </w:r>
      <w:r w:rsidRPr="001D0017">
        <w:rPr>
          <w:lang w:val="ru-RU"/>
        </w:rPr>
        <w:br/>
      </w:r>
      <w:r w:rsidRPr="001D0017">
        <w:rPr>
          <w:rFonts w:ascii="Courier New" w:eastAsia="Courier New" w:hAnsi="Courier New"/>
          <w:sz w:val="22"/>
          <w:lang w:val="ru-RU"/>
        </w:rPr>
        <w:t>+ 214</w:t>
      </w:r>
      <w:r>
        <w:rPr>
          <w:rFonts w:ascii="Courier New" w:eastAsia="Courier New" w:hAnsi="Courier New"/>
          <w:sz w:val="22"/>
        </w:rPr>
        <w:t>D</w:t>
      </w:r>
      <w:r w:rsidRPr="001D0017">
        <w:rPr>
          <w:lang w:val="ru-RU"/>
        </w:rPr>
        <w:br/>
      </w:r>
      <w:r w:rsidRPr="001D0017">
        <w:rPr>
          <w:rFonts w:ascii="Courier New" w:eastAsia="Courier New" w:hAnsi="Courier New"/>
          <w:sz w:val="22"/>
          <w:lang w:val="ru-RU"/>
        </w:rPr>
        <w:t>------</w:t>
      </w:r>
      <w:r w:rsidRPr="001D0017">
        <w:rPr>
          <w:lang w:val="ru-RU"/>
        </w:rPr>
        <w:br/>
      </w:r>
      <w:r w:rsidRPr="001D0017">
        <w:rPr>
          <w:rFonts w:ascii="Courier New" w:eastAsia="Courier New" w:hAnsi="Courier New"/>
          <w:sz w:val="22"/>
          <w:lang w:val="ru-RU"/>
        </w:rPr>
        <w:t xml:space="preserve">  275</w:t>
      </w:r>
      <w:r>
        <w:rPr>
          <w:rFonts w:ascii="Courier New" w:eastAsia="Courier New" w:hAnsi="Courier New"/>
          <w:sz w:val="22"/>
        </w:rPr>
        <w:t>D</w:t>
      </w:r>
    </w:p>
    <w:p w14:paraId="0C7FA1C5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Ответ:</w:t>
      </w:r>
    </w:p>
    <w:p w14:paraId="176DB093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610(16) + 214</w:t>
      </w:r>
      <w:proofErr w:type="gramStart"/>
      <w:r>
        <w:t>D</w:t>
      </w:r>
      <w:r w:rsidRPr="001D0017">
        <w:rPr>
          <w:lang w:val="ru-RU"/>
        </w:rPr>
        <w:t>(</w:t>
      </w:r>
      <w:proofErr w:type="gramEnd"/>
      <w:r w:rsidRPr="001D0017">
        <w:rPr>
          <w:lang w:val="ru-RU"/>
        </w:rPr>
        <w:t>16) = 275</w:t>
      </w:r>
      <w:proofErr w:type="gramStart"/>
      <w:r>
        <w:t>D</w:t>
      </w:r>
      <w:r w:rsidRPr="001D0017">
        <w:rPr>
          <w:lang w:val="ru-RU"/>
        </w:rPr>
        <w:t>(</w:t>
      </w:r>
      <w:proofErr w:type="gramEnd"/>
      <w:r w:rsidRPr="001D0017">
        <w:rPr>
          <w:lang w:val="ru-RU"/>
        </w:rPr>
        <w:t>16)</w:t>
      </w:r>
    </w:p>
    <w:p w14:paraId="661BBF1B" w14:textId="77777777" w:rsidR="00D359B8" w:rsidRPr="001D0017" w:rsidRDefault="00000000">
      <w:pPr>
        <w:pStyle w:val="Heading1"/>
        <w:rPr>
          <w:lang w:val="ru-RU"/>
        </w:rPr>
      </w:pPr>
      <w:r w:rsidRPr="001D0017">
        <w:rPr>
          <w:rFonts w:ascii="Times New Roman" w:eastAsia="Times New Roman" w:hAnsi="Times New Roman"/>
          <w:lang w:val="ru-RU"/>
        </w:rPr>
        <w:t>6. Вычитание шестнадцатеричных чисел: от большего числа отнять меньшее</w:t>
      </w:r>
    </w:p>
    <w:p w14:paraId="517F687E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Большим числом является 214</w:t>
      </w:r>
      <w:proofErr w:type="gramStart"/>
      <w:r>
        <w:t>D</w:t>
      </w:r>
      <w:r w:rsidRPr="001D0017">
        <w:rPr>
          <w:lang w:val="ru-RU"/>
        </w:rPr>
        <w:t>(</w:t>
      </w:r>
      <w:proofErr w:type="gramEnd"/>
      <w:r w:rsidRPr="001D0017">
        <w:rPr>
          <w:lang w:val="ru-RU"/>
        </w:rPr>
        <w:t>16), меньшим - 610(16). Выполняем вычитание столбиком.</w:t>
      </w:r>
    </w:p>
    <w:p w14:paraId="1FD88304" w14:textId="77777777" w:rsidR="00D359B8" w:rsidRPr="001D0017" w:rsidRDefault="00000000">
      <w:pPr>
        <w:spacing w:before="40" w:after="120"/>
        <w:ind w:left="454"/>
        <w:rPr>
          <w:lang w:val="ru-RU"/>
        </w:rPr>
      </w:pPr>
      <w:r w:rsidRPr="001D0017">
        <w:rPr>
          <w:rFonts w:ascii="Courier New" w:eastAsia="Courier New" w:hAnsi="Courier New"/>
          <w:sz w:val="22"/>
          <w:lang w:val="ru-RU"/>
        </w:rPr>
        <w:t xml:space="preserve">  214</w:t>
      </w:r>
      <w:r>
        <w:rPr>
          <w:rFonts w:ascii="Courier New" w:eastAsia="Courier New" w:hAnsi="Courier New"/>
          <w:sz w:val="22"/>
        </w:rPr>
        <w:t>D</w:t>
      </w:r>
      <w:r w:rsidRPr="001D0017">
        <w:rPr>
          <w:lang w:val="ru-RU"/>
        </w:rPr>
        <w:br/>
      </w:r>
      <w:r w:rsidRPr="001D0017">
        <w:rPr>
          <w:rFonts w:ascii="Courier New" w:eastAsia="Courier New" w:hAnsi="Courier New"/>
          <w:sz w:val="22"/>
          <w:lang w:val="ru-RU"/>
        </w:rPr>
        <w:t>- 0610</w:t>
      </w:r>
      <w:r w:rsidRPr="001D0017">
        <w:rPr>
          <w:lang w:val="ru-RU"/>
        </w:rPr>
        <w:br/>
      </w:r>
      <w:r w:rsidRPr="001D0017">
        <w:rPr>
          <w:rFonts w:ascii="Courier New" w:eastAsia="Courier New" w:hAnsi="Courier New"/>
          <w:sz w:val="22"/>
          <w:lang w:val="ru-RU"/>
        </w:rPr>
        <w:t>------</w:t>
      </w:r>
      <w:r w:rsidRPr="001D0017">
        <w:rPr>
          <w:lang w:val="ru-RU"/>
        </w:rPr>
        <w:br/>
      </w:r>
      <w:r w:rsidRPr="001D0017">
        <w:rPr>
          <w:rFonts w:ascii="Courier New" w:eastAsia="Courier New" w:hAnsi="Courier New"/>
          <w:sz w:val="22"/>
          <w:lang w:val="ru-RU"/>
        </w:rPr>
        <w:t xml:space="preserve">  1</w:t>
      </w:r>
      <w:r>
        <w:rPr>
          <w:rFonts w:ascii="Courier New" w:eastAsia="Courier New" w:hAnsi="Courier New"/>
          <w:sz w:val="22"/>
        </w:rPr>
        <w:t>B</w:t>
      </w:r>
      <w:r w:rsidRPr="001D0017">
        <w:rPr>
          <w:rFonts w:ascii="Courier New" w:eastAsia="Courier New" w:hAnsi="Courier New"/>
          <w:sz w:val="22"/>
          <w:lang w:val="ru-RU"/>
        </w:rPr>
        <w:t>3</w:t>
      </w:r>
      <w:r>
        <w:rPr>
          <w:rFonts w:ascii="Courier New" w:eastAsia="Courier New" w:hAnsi="Courier New"/>
          <w:sz w:val="22"/>
        </w:rPr>
        <w:t>D</w:t>
      </w:r>
    </w:p>
    <w:p w14:paraId="5026F0BE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lastRenderedPageBreak/>
        <w:t xml:space="preserve">Пояснение к </w:t>
      </w:r>
      <w:proofErr w:type="spellStart"/>
      <w:r w:rsidRPr="001D0017">
        <w:rPr>
          <w:lang w:val="ru-RU"/>
        </w:rPr>
        <w:t>заёму</w:t>
      </w:r>
      <w:proofErr w:type="spellEnd"/>
      <w:r w:rsidRPr="001D0017">
        <w:rPr>
          <w:lang w:val="ru-RU"/>
        </w:rPr>
        <w:t xml:space="preserve">: в разряде шестнадцатеричных единиц </w:t>
      </w:r>
      <w:r>
        <w:t>D</w:t>
      </w:r>
      <w:r w:rsidRPr="001D0017">
        <w:rPr>
          <w:lang w:val="ru-RU"/>
        </w:rPr>
        <w:t xml:space="preserve"> - 0 = </w:t>
      </w:r>
      <w:r>
        <w:t>D</w:t>
      </w:r>
      <w:r w:rsidRPr="001D0017">
        <w:rPr>
          <w:lang w:val="ru-RU"/>
        </w:rPr>
        <w:t xml:space="preserve">; далее 4 - 1 = 3; в следующем разряде 1 - 6 невозможно, поэтому занимаем 1 из старшего разряда: 17(16) - 6 = </w:t>
      </w:r>
      <w:r>
        <w:t>B</w:t>
      </w:r>
      <w:r w:rsidRPr="001D0017">
        <w:rPr>
          <w:lang w:val="ru-RU"/>
        </w:rPr>
        <w:t>.</w:t>
      </w:r>
    </w:p>
    <w:p w14:paraId="00EE7D06" w14:textId="77777777" w:rsidR="00D359B8" w:rsidRDefault="00000000">
      <w:pPr>
        <w:spacing w:after="120"/>
      </w:pPr>
      <w:proofErr w:type="spellStart"/>
      <w:r>
        <w:t>Ответ</w:t>
      </w:r>
      <w:proofErr w:type="spellEnd"/>
      <w:r>
        <w:t>:</w:t>
      </w:r>
    </w:p>
    <w:p w14:paraId="583EF40B" w14:textId="77777777" w:rsidR="00D359B8" w:rsidRDefault="00000000">
      <w:pPr>
        <w:spacing w:after="120"/>
      </w:pPr>
      <w:r>
        <w:t>214D(16) - 610(16) = 1B3D(16)</w:t>
      </w:r>
    </w:p>
    <w:p w14:paraId="022531ED" w14:textId="77777777" w:rsidR="00D359B8" w:rsidRDefault="00000000">
      <w:pPr>
        <w:pStyle w:val="Heading1"/>
      </w:pPr>
      <w:r>
        <w:rPr>
          <w:rFonts w:ascii="Times New Roman" w:eastAsia="Times New Roman" w:hAnsi="Times New Roman"/>
        </w:rPr>
        <w:t>Итоговые ответы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36"/>
        <w:gridCol w:w="2835"/>
      </w:tblGrid>
      <w:tr w:rsidR="00D359B8" w14:paraId="4A68652D" w14:textId="77777777">
        <w:trPr>
          <w:jc w:val="center"/>
        </w:trPr>
        <w:tc>
          <w:tcPr>
            <w:tcW w:w="6236" w:type="dxa"/>
            <w:shd w:val="clear" w:color="auto" w:fill="D9EAF7"/>
          </w:tcPr>
          <w:p w14:paraId="67F90D90" w14:textId="77777777" w:rsidR="00D359B8" w:rsidRDefault="00000000">
            <w:r>
              <w:rPr>
                <w:b/>
              </w:rPr>
              <w:t>Действие</w:t>
            </w:r>
          </w:p>
        </w:tc>
        <w:tc>
          <w:tcPr>
            <w:tcW w:w="2835" w:type="dxa"/>
            <w:shd w:val="clear" w:color="auto" w:fill="D9EAF7"/>
          </w:tcPr>
          <w:p w14:paraId="588A3D8E" w14:textId="77777777" w:rsidR="00D359B8" w:rsidRDefault="00000000">
            <w:r>
              <w:rPr>
                <w:b/>
              </w:rPr>
              <w:t>Результат</w:t>
            </w:r>
          </w:p>
        </w:tc>
      </w:tr>
      <w:tr w:rsidR="00D359B8" w14:paraId="519EB01E" w14:textId="77777777">
        <w:trPr>
          <w:jc w:val="center"/>
        </w:trPr>
        <w:tc>
          <w:tcPr>
            <w:tcW w:w="6236" w:type="dxa"/>
          </w:tcPr>
          <w:p w14:paraId="21FE3B1A" w14:textId="77777777" w:rsidR="00D359B8" w:rsidRDefault="00000000">
            <w:r>
              <w:t>1552(10) в двоичной системе</w:t>
            </w:r>
          </w:p>
        </w:tc>
        <w:tc>
          <w:tcPr>
            <w:tcW w:w="2835" w:type="dxa"/>
          </w:tcPr>
          <w:p w14:paraId="312E206D" w14:textId="77777777" w:rsidR="00D359B8" w:rsidRDefault="00000000">
            <w:r>
              <w:t>11000010000(2)</w:t>
            </w:r>
          </w:p>
        </w:tc>
      </w:tr>
      <w:tr w:rsidR="00D359B8" w14:paraId="570BD408" w14:textId="77777777">
        <w:trPr>
          <w:jc w:val="center"/>
        </w:trPr>
        <w:tc>
          <w:tcPr>
            <w:tcW w:w="6236" w:type="dxa"/>
          </w:tcPr>
          <w:p w14:paraId="4FD7436B" w14:textId="77777777" w:rsidR="00D359B8" w:rsidRDefault="00000000">
            <w:r>
              <w:t>8525(10) в двоичной системе</w:t>
            </w:r>
          </w:p>
        </w:tc>
        <w:tc>
          <w:tcPr>
            <w:tcW w:w="2835" w:type="dxa"/>
          </w:tcPr>
          <w:p w14:paraId="10423584" w14:textId="77777777" w:rsidR="00D359B8" w:rsidRDefault="00000000">
            <w:r>
              <w:t>10000101001101(2)</w:t>
            </w:r>
          </w:p>
        </w:tc>
      </w:tr>
      <w:tr w:rsidR="00D359B8" w14:paraId="3A2E899F" w14:textId="77777777">
        <w:trPr>
          <w:jc w:val="center"/>
        </w:trPr>
        <w:tc>
          <w:tcPr>
            <w:tcW w:w="6236" w:type="dxa"/>
          </w:tcPr>
          <w:p w14:paraId="7BD210E4" w14:textId="77777777" w:rsidR="00D359B8" w:rsidRDefault="00000000">
            <w:r>
              <w:t>Сумма в двоичной системе</w:t>
            </w:r>
          </w:p>
        </w:tc>
        <w:tc>
          <w:tcPr>
            <w:tcW w:w="2835" w:type="dxa"/>
          </w:tcPr>
          <w:p w14:paraId="44DF00CD" w14:textId="77777777" w:rsidR="00D359B8" w:rsidRDefault="00000000">
            <w:r>
              <w:t>10011101011101(2)</w:t>
            </w:r>
          </w:p>
        </w:tc>
      </w:tr>
      <w:tr w:rsidR="00D359B8" w14:paraId="34C03FA5" w14:textId="77777777">
        <w:trPr>
          <w:jc w:val="center"/>
        </w:trPr>
        <w:tc>
          <w:tcPr>
            <w:tcW w:w="6236" w:type="dxa"/>
          </w:tcPr>
          <w:p w14:paraId="266267BD" w14:textId="77777777" w:rsidR="00D359B8" w:rsidRDefault="00000000">
            <w:r>
              <w:t>Разность 1552 - 8525 в двоичной системе</w:t>
            </w:r>
          </w:p>
        </w:tc>
        <w:tc>
          <w:tcPr>
            <w:tcW w:w="2835" w:type="dxa"/>
          </w:tcPr>
          <w:p w14:paraId="2832825F" w14:textId="77777777" w:rsidR="00D359B8" w:rsidRDefault="00000000">
            <w:r>
              <w:t>-1101100111101(2)</w:t>
            </w:r>
          </w:p>
        </w:tc>
      </w:tr>
      <w:tr w:rsidR="00D359B8" w14:paraId="2F694024" w14:textId="77777777">
        <w:trPr>
          <w:jc w:val="center"/>
        </w:trPr>
        <w:tc>
          <w:tcPr>
            <w:tcW w:w="6236" w:type="dxa"/>
          </w:tcPr>
          <w:p w14:paraId="4E565B35" w14:textId="77777777" w:rsidR="00D359B8" w:rsidRDefault="00000000">
            <w:r>
              <w:t>1552(10) в шестнадцатеричной системе</w:t>
            </w:r>
          </w:p>
        </w:tc>
        <w:tc>
          <w:tcPr>
            <w:tcW w:w="2835" w:type="dxa"/>
          </w:tcPr>
          <w:p w14:paraId="61F5D7EB" w14:textId="77777777" w:rsidR="00D359B8" w:rsidRDefault="00000000">
            <w:r>
              <w:t>610(16)</w:t>
            </w:r>
          </w:p>
        </w:tc>
      </w:tr>
      <w:tr w:rsidR="00D359B8" w14:paraId="53929EAA" w14:textId="77777777">
        <w:trPr>
          <w:jc w:val="center"/>
        </w:trPr>
        <w:tc>
          <w:tcPr>
            <w:tcW w:w="6236" w:type="dxa"/>
          </w:tcPr>
          <w:p w14:paraId="73CE82E3" w14:textId="77777777" w:rsidR="00D359B8" w:rsidRDefault="00000000">
            <w:r>
              <w:t>8525(10) в шестнадцатеричной системе</w:t>
            </w:r>
          </w:p>
        </w:tc>
        <w:tc>
          <w:tcPr>
            <w:tcW w:w="2835" w:type="dxa"/>
          </w:tcPr>
          <w:p w14:paraId="54802830" w14:textId="77777777" w:rsidR="00D359B8" w:rsidRDefault="00000000">
            <w:r>
              <w:t>214D(16)</w:t>
            </w:r>
          </w:p>
        </w:tc>
      </w:tr>
      <w:tr w:rsidR="00D359B8" w14:paraId="27EE32CF" w14:textId="77777777">
        <w:trPr>
          <w:jc w:val="center"/>
        </w:trPr>
        <w:tc>
          <w:tcPr>
            <w:tcW w:w="6236" w:type="dxa"/>
          </w:tcPr>
          <w:p w14:paraId="3ADDC8CF" w14:textId="77777777" w:rsidR="00D359B8" w:rsidRDefault="00000000">
            <w:r>
              <w:t>Сумма в шестнадцатеричной системе</w:t>
            </w:r>
          </w:p>
        </w:tc>
        <w:tc>
          <w:tcPr>
            <w:tcW w:w="2835" w:type="dxa"/>
          </w:tcPr>
          <w:p w14:paraId="696D7A00" w14:textId="77777777" w:rsidR="00D359B8" w:rsidRDefault="00000000">
            <w:r>
              <w:t>275D(16)</w:t>
            </w:r>
          </w:p>
        </w:tc>
      </w:tr>
      <w:tr w:rsidR="00D359B8" w14:paraId="190231CF" w14:textId="77777777">
        <w:trPr>
          <w:jc w:val="center"/>
        </w:trPr>
        <w:tc>
          <w:tcPr>
            <w:tcW w:w="6236" w:type="dxa"/>
          </w:tcPr>
          <w:p w14:paraId="781FFCBF" w14:textId="77777777" w:rsidR="00D359B8" w:rsidRDefault="00000000">
            <w:r>
              <w:t>Разность 8525 - 1552 в шестнадцатеричной системе</w:t>
            </w:r>
          </w:p>
        </w:tc>
        <w:tc>
          <w:tcPr>
            <w:tcW w:w="2835" w:type="dxa"/>
          </w:tcPr>
          <w:p w14:paraId="7E302B83" w14:textId="77777777" w:rsidR="00D359B8" w:rsidRDefault="00000000">
            <w:r>
              <w:t>1B3D(16)</w:t>
            </w:r>
          </w:p>
        </w:tc>
      </w:tr>
    </w:tbl>
    <w:p w14:paraId="043D975D" w14:textId="77777777" w:rsidR="00D359B8" w:rsidRPr="001D0017" w:rsidRDefault="00000000">
      <w:pPr>
        <w:spacing w:after="120"/>
        <w:rPr>
          <w:lang w:val="ru-RU"/>
        </w:rPr>
      </w:pPr>
      <w:r w:rsidRPr="001D0017">
        <w:rPr>
          <w:lang w:val="ru-RU"/>
        </w:rPr>
        <w:t>Вывод: исходные числа переведены в двоичную и шестнадцатеричную системы счисления; сложение и вычитание выполнены столбиком.</w:t>
      </w:r>
    </w:p>
    <w:sectPr w:rsidR="00D359B8" w:rsidRPr="001D0017" w:rsidSect="00034616">
      <w:pgSz w:w="12240" w:h="15840"/>
      <w:pgMar w:top="1020" w:right="85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966479">
    <w:abstractNumId w:val="8"/>
  </w:num>
  <w:num w:numId="2" w16cid:durableId="1944414989">
    <w:abstractNumId w:val="6"/>
  </w:num>
  <w:num w:numId="3" w16cid:durableId="420948474">
    <w:abstractNumId w:val="5"/>
  </w:num>
  <w:num w:numId="4" w16cid:durableId="953750165">
    <w:abstractNumId w:val="4"/>
  </w:num>
  <w:num w:numId="5" w16cid:durableId="1104617416">
    <w:abstractNumId w:val="7"/>
  </w:num>
  <w:num w:numId="6" w16cid:durableId="1190488188">
    <w:abstractNumId w:val="3"/>
  </w:num>
  <w:num w:numId="7" w16cid:durableId="43868196">
    <w:abstractNumId w:val="2"/>
  </w:num>
  <w:num w:numId="8" w16cid:durableId="321737370">
    <w:abstractNumId w:val="1"/>
  </w:num>
  <w:num w:numId="9" w16cid:durableId="1103452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017"/>
    <w:rsid w:val="0029639D"/>
    <w:rsid w:val="00326F90"/>
    <w:rsid w:val="004B14DD"/>
    <w:rsid w:val="00AA1D8D"/>
    <w:rsid w:val="00B47730"/>
    <w:rsid w:val="00CB0664"/>
    <w:rsid w:val="00D35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BD9705"/>
  <w14:defaultImageDpi w14:val="300"/>
  <w15:docId w15:val="{02DCA163-9F3A-4A20-854C-562F9FD0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Emin Elizbaryan</cp:lastModifiedBy>
  <cp:revision>2</cp:revision>
  <dcterms:created xsi:type="dcterms:W3CDTF">2026-06-04T18:13:00Z</dcterms:created>
  <dcterms:modified xsi:type="dcterms:W3CDTF">2026-06-04T18:13:00Z</dcterms:modified>
  <cp:category/>
</cp:coreProperties>
</file>