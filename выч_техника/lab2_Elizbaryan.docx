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1D98E" w14:textId="77777777" w:rsidR="00B23FEE" w:rsidRDefault="00000000">
      <w:pPr>
        <w:spacing w:after="60"/>
        <w:jc w:val="center"/>
      </w:pPr>
      <w:r>
        <w:rPr>
          <w:b/>
          <w:sz w:val="32"/>
        </w:rPr>
        <w:t>Лабораторная работа №2</w:t>
      </w:r>
    </w:p>
    <w:p w14:paraId="68040209" w14:textId="77777777" w:rsidR="00B23FEE" w:rsidRDefault="00000000">
      <w:pPr>
        <w:spacing w:after="60"/>
        <w:jc w:val="center"/>
      </w:pPr>
      <w:r>
        <w:rPr>
          <w:b/>
          <w:sz w:val="28"/>
        </w:rPr>
        <w:t>Пошаговое вычисление выражения с помощью Debug</w:t>
      </w:r>
    </w:p>
    <w:p w14:paraId="7CCF1138" w14:textId="77777777" w:rsidR="00B23FEE" w:rsidRDefault="00000000">
      <w:pPr>
        <w:spacing w:after="60"/>
        <w:jc w:val="center"/>
      </w:pPr>
      <w:r>
        <w:rPr>
          <w:b/>
          <w:sz w:val="26"/>
        </w:rPr>
        <w:t>Вариант K = 5</w:t>
      </w:r>
    </w:p>
    <w:p w14:paraId="2ED49E83" w14:textId="77777777" w:rsidR="00B23FEE" w:rsidRDefault="00000000">
      <w:pPr>
        <w:pStyle w:val="Heading1"/>
      </w:pPr>
      <w:r>
        <w:t>1. Цель работы</w:t>
      </w:r>
    </w:p>
    <w:p w14:paraId="2DD1C329" w14:textId="77777777" w:rsidR="00B23FEE" w:rsidRDefault="00000000">
      <w:r>
        <w:t>Выполнить пошаговое вычисление выражения Y = [((X1 + X2) · X3 - X4)] / X5 с помощью Debug и представить подробный ручной расчёт в десятичной системе счисления.</w:t>
      </w:r>
    </w:p>
    <w:p w14:paraId="6338BEE1" w14:textId="77777777" w:rsidR="00B23FEE" w:rsidRDefault="00000000">
      <w:pPr>
        <w:pStyle w:val="Heading1"/>
      </w:pPr>
      <w:r>
        <w:t>2. Исходные данные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52"/>
        <w:gridCol w:w="1652"/>
        <w:gridCol w:w="1652"/>
        <w:gridCol w:w="1652"/>
        <w:gridCol w:w="1652"/>
        <w:gridCol w:w="1652"/>
      </w:tblGrid>
      <w:tr w:rsidR="00B23FEE" w14:paraId="172E047D" w14:textId="77777777">
        <w:trPr>
          <w:jc w:val="center"/>
        </w:trPr>
        <w:tc>
          <w:tcPr>
            <w:tcW w:w="1654" w:type="dxa"/>
            <w:shd w:val="clear" w:color="auto" w:fill="D9EAF7"/>
          </w:tcPr>
          <w:p w14:paraId="12FFA66B" w14:textId="77777777" w:rsidR="00B23FEE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K</w:t>
            </w:r>
          </w:p>
        </w:tc>
        <w:tc>
          <w:tcPr>
            <w:tcW w:w="1654" w:type="dxa"/>
            <w:shd w:val="clear" w:color="auto" w:fill="D9EAF7"/>
          </w:tcPr>
          <w:p w14:paraId="74A000D4" w14:textId="77777777" w:rsidR="00B23FEE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X1</w:t>
            </w:r>
          </w:p>
        </w:tc>
        <w:tc>
          <w:tcPr>
            <w:tcW w:w="1654" w:type="dxa"/>
            <w:shd w:val="clear" w:color="auto" w:fill="D9EAF7"/>
          </w:tcPr>
          <w:p w14:paraId="394CBA6E" w14:textId="77777777" w:rsidR="00B23FEE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X2</w:t>
            </w:r>
          </w:p>
        </w:tc>
        <w:tc>
          <w:tcPr>
            <w:tcW w:w="1654" w:type="dxa"/>
            <w:shd w:val="clear" w:color="auto" w:fill="D9EAF7"/>
          </w:tcPr>
          <w:p w14:paraId="4F98D9B6" w14:textId="77777777" w:rsidR="00B23FEE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X3</w:t>
            </w:r>
          </w:p>
        </w:tc>
        <w:tc>
          <w:tcPr>
            <w:tcW w:w="1654" w:type="dxa"/>
            <w:shd w:val="clear" w:color="auto" w:fill="D9EAF7"/>
          </w:tcPr>
          <w:p w14:paraId="35E50D75" w14:textId="77777777" w:rsidR="00B23FEE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X4</w:t>
            </w:r>
          </w:p>
        </w:tc>
        <w:tc>
          <w:tcPr>
            <w:tcW w:w="1654" w:type="dxa"/>
            <w:shd w:val="clear" w:color="auto" w:fill="D9EAF7"/>
          </w:tcPr>
          <w:p w14:paraId="2F422263" w14:textId="77777777" w:rsidR="00B23FEE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X5</w:t>
            </w:r>
          </w:p>
        </w:tc>
      </w:tr>
      <w:tr w:rsidR="00B23FEE" w14:paraId="096497C5" w14:textId="77777777">
        <w:trPr>
          <w:jc w:val="center"/>
        </w:trPr>
        <w:tc>
          <w:tcPr>
            <w:tcW w:w="1654" w:type="dxa"/>
          </w:tcPr>
          <w:p w14:paraId="5B6EDEB0" w14:textId="77777777" w:rsidR="00B23FEE" w:rsidRDefault="00000000">
            <w:pPr>
              <w:spacing w:after="0"/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654" w:type="dxa"/>
          </w:tcPr>
          <w:p w14:paraId="4761F761" w14:textId="77777777" w:rsidR="00B23FEE" w:rsidRDefault="00000000">
            <w:pPr>
              <w:spacing w:after="0"/>
              <w:jc w:val="center"/>
            </w:pPr>
            <w:r>
              <w:rPr>
                <w:sz w:val="22"/>
              </w:rPr>
              <w:t>349</w:t>
            </w:r>
          </w:p>
        </w:tc>
        <w:tc>
          <w:tcPr>
            <w:tcW w:w="1654" w:type="dxa"/>
          </w:tcPr>
          <w:p w14:paraId="145C1E3B" w14:textId="77777777" w:rsidR="00B23FEE" w:rsidRDefault="00000000">
            <w:pPr>
              <w:spacing w:after="0"/>
              <w:jc w:val="center"/>
            </w:pPr>
            <w:r>
              <w:rPr>
                <w:sz w:val="22"/>
              </w:rPr>
              <w:t>517</w:t>
            </w:r>
          </w:p>
        </w:tc>
        <w:tc>
          <w:tcPr>
            <w:tcW w:w="1654" w:type="dxa"/>
          </w:tcPr>
          <w:p w14:paraId="2D0076AE" w14:textId="77777777" w:rsidR="00B23FEE" w:rsidRDefault="00000000">
            <w:pPr>
              <w:spacing w:after="0"/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w="1654" w:type="dxa"/>
          </w:tcPr>
          <w:p w14:paraId="05D5C25D" w14:textId="77777777" w:rsidR="00B23FEE" w:rsidRDefault="00000000">
            <w:pPr>
              <w:spacing w:after="0"/>
              <w:jc w:val="center"/>
            </w:pPr>
            <w:r>
              <w:rPr>
                <w:sz w:val="22"/>
              </w:rPr>
              <w:t>5314</w:t>
            </w:r>
          </w:p>
        </w:tc>
        <w:tc>
          <w:tcPr>
            <w:tcW w:w="1654" w:type="dxa"/>
          </w:tcPr>
          <w:p w14:paraId="748E1265" w14:textId="77777777" w:rsidR="00B23FEE" w:rsidRDefault="00000000">
            <w:pPr>
              <w:spacing w:after="0"/>
              <w:jc w:val="center"/>
            </w:pPr>
            <w:r>
              <w:rPr>
                <w:sz w:val="22"/>
              </w:rPr>
              <w:t>19</w:t>
            </w:r>
          </w:p>
        </w:tc>
      </w:tr>
    </w:tbl>
    <w:p w14:paraId="731F0368" w14:textId="77777777" w:rsidR="00B23FEE" w:rsidRDefault="00000000">
      <w:r>
        <w:t>Исходное выражение:</w:t>
      </w:r>
    </w:p>
    <w:p w14:paraId="07D29862" w14:textId="77777777" w:rsidR="00B23FEE" w:rsidRDefault="00000000">
      <w:pPr>
        <w:jc w:val="center"/>
      </w:pPr>
      <w:r>
        <w:rPr>
          <w:b/>
          <w:sz w:val="26"/>
        </w:rPr>
        <w:t>Y = [(349 + 517) · 11 - 5314] / 19</w:t>
      </w:r>
    </w:p>
    <w:p w14:paraId="352C94C9" w14:textId="77777777" w:rsidR="00B23FEE" w:rsidRDefault="00000000">
      <w:pPr>
        <w:pStyle w:val="Heading1"/>
      </w:pPr>
      <w:r>
        <w:t>3. Ручной расчёт в десятичной системе счисления</w:t>
      </w:r>
    </w:p>
    <w:p w14:paraId="0A54AACE" w14:textId="77777777" w:rsidR="00B23FEE" w:rsidRDefault="00000000">
      <w:r>
        <w:t>1) Сложение первых двух чисел: 349 + 517 = 866.</w:t>
      </w:r>
    </w:p>
    <w:p w14:paraId="6D2954C2" w14:textId="77777777" w:rsidR="00B23FEE" w:rsidRDefault="00000000">
      <w:r>
        <w:t>2) Умножение полученной суммы на X3: 866 · 11 = 9526.</w:t>
      </w:r>
    </w:p>
    <w:p w14:paraId="65A591F5" w14:textId="77777777" w:rsidR="00B23FEE" w:rsidRDefault="00000000">
      <w:r>
        <w:t>3) Вычитание X4: 9526 - 5314 = 4212.</w:t>
      </w:r>
    </w:p>
    <w:p w14:paraId="1BDD4B08" w14:textId="77777777" w:rsidR="00B23FEE" w:rsidRDefault="00000000">
      <w:r>
        <w:t>4) Деление на X5: 4212 / 19.</w:t>
      </w:r>
    </w:p>
    <w:p w14:paraId="13944262" w14:textId="77777777" w:rsidR="00B23FEE" w:rsidRDefault="00000000">
      <w:r>
        <w:t>5) Так как 19 · 221 = 4199, остаток равен 4212 - 4199 = 13.</w:t>
      </w:r>
    </w:p>
    <w:p w14:paraId="39C3603A" w14:textId="77777777" w:rsidR="00B23FEE" w:rsidRDefault="00000000">
      <w:pPr>
        <w:jc w:val="center"/>
      </w:pPr>
      <w:r>
        <w:rPr>
          <w:b/>
          <w:sz w:val="28"/>
        </w:rPr>
        <w:t>Y = 4212/19 = 221 13/19</w:t>
      </w:r>
    </w:p>
    <w:p w14:paraId="174F5482" w14:textId="77777777" w:rsidR="00B23FEE" w:rsidRDefault="00000000">
      <w:r>
        <w:t xml:space="preserve">Ответ: </w:t>
      </w:r>
      <w:r>
        <w:rPr>
          <w:b/>
        </w:rPr>
        <w:t>4212/19</w:t>
      </w:r>
      <w:r>
        <w:t xml:space="preserve"> или в виде смешанного числа: </w:t>
      </w:r>
      <w:r>
        <w:rPr>
          <w:b/>
        </w:rPr>
        <w:t>221 13/19</w:t>
      </w:r>
    </w:p>
    <w:p w14:paraId="5969C4FC" w14:textId="77777777" w:rsidR="00B23FEE" w:rsidRDefault="00000000">
      <w:r>
        <w:br w:type="page"/>
      </w:r>
    </w:p>
    <w:p w14:paraId="49B6D582" w14:textId="77777777" w:rsidR="00B23FEE" w:rsidRDefault="00000000">
      <w:pPr>
        <w:pStyle w:val="Heading1"/>
      </w:pPr>
      <w:r>
        <w:lastRenderedPageBreak/>
        <w:t>4. Контрольные значения для Debug</w:t>
      </w:r>
    </w:p>
    <w:p w14:paraId="0629AD87" w14:textId="77777777" w:rsidR="00B23FEE" w:rsidRDefault="00000000">
      <w:r>
        <w:t>В Debug удобно отслеживать содержимое регистров в шестнадцатеричной системе счисления. Для контроля использованы следующие значения: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3"/>
        <w:gridCol w:w="3304"/>
        <w:gridCol w:w="3305"/>
      </w:tblGrid>
      <w:tr w:rsidR="00B23FEE" w14:paraId="5FA2E182" w14:textId="77777777">
        <w:trPr>
          <w:jc w:val="center"/>
        </w:trPr>
        <w:tc>
          <w:tcPr>
            <w:tcW w:w="3307" w:type="dxa"/>
            <w:shd w:val="clear" w:color="auto" w:fill="D9EAD3"/>
          </w:tcPr>
          <w:p w14:paraId="07F2CA98" w14:textId="77777777" w:rsidR="00B23FEE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Величина</w:t>
            </w:r>
          </w:p>
        </w:tc>
        <w:tc>
          <w:tcPr>
            <w:tcW w:w="3307" w:type="dxa"/>
            <w:shd w:val="clear" w:color="auto" w:fill="D9EAD3"/>
          </w:tcPr>
          <w:p w14:paraId="0852E5B1" w14:textId="77777777" w:rsidR="00B23FEE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Десятичное значение</w:t>
            </w:r>
          </w:p>
        </w:tc>
        <w:tc>
          <w:tcPr>
            <w:tcW w:w="3307" w:type="dxa"/>
            <w:shd w:val="clear" w:color="auto" w:fill="D9EAD3"/>
          </w:tcPr>
          <w:p w14:paraId="6F425AD0" w14:textId="77777777" w:rsidR="00B23FEE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Шестнадцатеричное значение</w:t>
            </w:r>
          </w:p>
        </w:tc>
      </w:tr>
      <w:tr w:rsidR="00B23FEE" w14:paraId="04BB9872" w14:textId="77777777">
        <w:trPr>
          <w:jc w:val="center"/>
        </w:trPr>
        <w:tc>
          <w:tcPr>
            <w:tcW w:w="3307" w:type="dxa"/>
          </w:tcPr>
          <w:p w14:paraId="06B2337D" w14:textId="77777777" w:rsidR="00B23FEE" w:rsidRDefault="00000000">
            <w:pPr>
              <w:spacing w:after="0"/>
            </w:pPr>
            <w:r>
              <w:rPr>
                <w:sz w:val="20"/>
              </w:rPr>
              <w:t>X1</w:t>
            </w:r>
          </w:p>
        </w:tc>
        <w:tc>
          <w:tcPr>
            <w:tcW w:w="3307" w:type="dxa"/>
          </w:tcPr>
          <w:p w14:paraId="7D6DEE2A" w14:textId="77777777" w:rsidR="00B23FEE" w:rsidRDefault="00000000">
            <w:pPr>
              <w:spacing w:after="0"/>
              <w:jc w:val="center"/>
            </w:pPr>
            <w:r>
              <w:rPr>
                <w:sz w:val="20"/>
              </w:rPr>
              <w:t>349</w:t>
            </w:r>
          </w:p>
        </w:tc>
        <w:tc>
          <w:tcPr>
            <w:tcW w:w="3307" w:type="dxa"/>
          </w:tcPr>
          <w:p w14:paraId="7D56C474" w14:textId="77777777" w:rsidR="00B23FEE" w:rsidRDefault="00000000">
            <w:pPr>
              <w:spacing w:after="0"/>
              <w:jc w:val="center"/>
            </w:pPr>
            <w:r>
              <w:rPr>
                <w:sz w:val="20"/>
              </w:rPr>
              <w:t>015D</w:t>
            </w:r>
          </w:p>
        </w:tc>
      </w:tr>
      <w:tr w:rsidR="00B23FEE" w14:paraId="6ADB5326" w14:textId="77777777">
        <w:trPr>
          <w:jc w:val="center"/>
        </w:trPr>
        <w:tc>
          <w:tcPr>
            <w:tcW w:w="3307" w:type="dxa"/>
          </w:tcPr>
          <w:p w14:paraId="2BD3FC19" w14:textId="77777777" w:rsidR="00B23FEE" w:rsidRDefault="00000000">
            <w:pPr>
              <w:spacing w:after="0"/>
            </w:pPr>
            <w:r>
              <w:rPr>
                <w:sz w:val="20"/>
              </w:rPr>
              <w:t>X2</w:t>
            </w:r>
          </w:p>
        </w:tc>
        <w:tc>
          <w:tcPr>
            <w:tcW w:w="3307" w:type="dxa"/>
          </w:tcPr>
          <w:p w14:paraId="7E7B04C6" w14:textId="77777777" w:rsidR="00B23FEE" w:rsidRDefault="00000000">
            <w:pPr>
              <w:spacing w:after="0"/>
              <w:jc w:val="center"/>
            </w:pPr>
            <w:r>
              <w:rPr>
                <w:sz w:val="20"/>
              </w:rPr>
              <w:t>517</w:t>
            </w:r>
          </w:p>
        </w:tc>
        <w:tc>
          <w:tcPr>
            <w:tcW w:w="3307" w:type="dxa"/>
          </w:tcPr>
          <w:p w14:paraId="50731AE3" w14:textId="77777777" w:rsidR="00B23FEE" w:rsidRDefault="00000000">
            <w:pPr>
              <w:spacing w:after="0"/>
              <w:jc w:val="center"/>
            </w:pPr>
            <w:r>
              <w:rPr>
                <w:sz w:val="20"/>
              </w:rPr>
              <w:t>0205</w:t>
            </w:r>
          </w:p>
        </w:tc>
      </w:tr>
      <w:tr w:rsidR="00B23FEE" w14:paraId="17531859" w14:textId="77777777">
        <w:trPr>
          <w:jc w:val="center"/>
        </w:trPr>
        <w:tc>
          <w:tcPr>
            <w:tcW w:w="3307" w:type="dxa"/>
          </w:tcPr>
          <w:p w14:paraId="7B11CD17" w14:textId="77777777" w:rsidR="00B23FEE" w:rsidRDefault="00000000">
            <w:pPr>
              <w:spacing w:after="0"/>
            </w:pPr>
            <w:r>
              <w:rPr>
                <w:sz w:val="20"/>
              </w:rPr>
              <w:t>X3</w:t>
            </w:r>
          </w:p>
        </w:tc>
        <w:tc>
          <w:tcPr>
            <w:tcW w:w="3307" w:type="dxa"/>
          </w:tcPr>
          <w:p w14:paraId="74F5E7F5" w14:textId="77777777" w:rsidR="00B23FEE" w:rsidRDefault="00000000">
            <w:pPr>
              <w:spacing w:after="0"/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3307" w:type="dxa"/>
          </w:tcPr>
          <w:p w14:paraId="18D0A4E8" w14:textId="77777777" w:rsidR="00B23FEE" w:rsidRDefault="00000000">
            <w:pPr>
              <w:spacing w:after="0"/>
              <w:jc w:val="center"/>
            </w:pPr>
            <w:r>
              <w:rPr>
                <w:sz w:val="20"/>
              </w:rPr>
              <w:t>000B</w:t>
            </w:r>
          </w:p>
        </w:tc>
      </w:tr>
      <w:tr w:rsidR="00B23FEE" w14:paraId="77A94C12" w14:textId="77777777">
        <w:trPr>
          <w:jc w:val="center"/>
        </w:trPr>
        <w:tc>
          <w:tcPr>
            <w:tcW w:w="3307" w:type="dxa"/>
          </w:tcPr>
          <w:p w14:paraId="69D9CD6B" w14:textId="77777777" w:rsidR="00B23FEE" w:rsidRDefault="00000000">
            <w:pPr>
              <w:spacing w:after="0"/>
            </w:pPr>
            <w:r>
              <w:rPr>
                <w:sz w:val="20"/>
              </w:rPr>
              <w:t>X4</w:t>
            </w:r>
          </w:p>
        </w:tc>
        <w:tc>
          <w:tcPr>
            <w:tcW w:w="3307" w:type="dxa"/>
          </w:tcPr>
          <w:p w14:paraId="63AA7FD3" w14:textId="77777777" w:rsidR="00B23FEE" w:rsidRDefault="00000000">
            <w:pPr>
              <w:spacing w:after="0"/>
              <w:jc w:val="center"/>
            </w:pPr>
            <w:r>
              <w:rPr>
                <w:sz w:val="20"/>
              </w:rPr>
              <w:t>5314</w:t>
            </w:r>
          </w:p>
        </w:tc>
        <w:tc>
          <w:tcPr>
            <w:tcW w:w="3307" w:type="dxa"/>
          </w:tcPr>
          <w:p w14:paraId="1EF6A875" w14:textId="77777777" w:rsidR="00B23FEE" w:rsidRDefault="00000000">
            <w:pPr>
              <w:spacing w:after="0"/>
              <w:jc w:val="center"/>
            </w:pPr>
            <w:r>
              <w:rPr>
                <w:sz w:val="20"/>
              </w:rPr>
              <w:t>14C2</w:t>
            </w:r>
          </w:p>
        </w:tc>
      </w:tr>
      <w:tr w:rsidR="00B23FEE" w14:paraId="19267B40" w14:textId="77777777">
        <w:trPr>
          <w:jc w:val="center"/>
        </w:trPr>
        <w:tc>
          <w:tcPr>
            <w:tcW w:w="3307" w:type="dxa"/>
          </w:tcPr>
          <w:p w14:paraId="34D837E4" w14:textId="77777777" w:rsidR="00B23FEE" w:rsidRDefault="00000000">
            <w:pPr>
              <w:spacing w:after="0"/>
            </w:pPr>
            <w:r>
              <w:rPr>
                <w:sz w:val="20"/>
              </w:rPr>
              <w:t>X5</w:t>
            </w:r>
          </w:p>
        </w:tc>
        <w:tc>
          <w:tcPr>
            <w:tcW w:w="3307" w:type="dxa"/>
          </w:tcPr>
          <w:p w14:paraId="65E4E84A" w14:textId="77777777" w:rsidR="00B23FEE" w:rsidRDefault="00000000">
            <w:pPr>
              <w:spacing w:after="0"/>
              <w:jc w:val="center"/>
            </w:pPr>
            <w:r>
              <w:rPr>
                <w:sz w:val="20"/>
              </w:rPr>
              <w:t>19</w:t>
            </w:r>
          </w:p>
        </w:tc>
        <w:tc>
          <w:tcPr>
            <w:tcW w:w="3307" w:type="dxa"/>
          </w:tcPr>
          <w:p w14:paraId="19B03D25" w14:textId="77777777" w:rsidR="00B23FEE" w:rsidRDefault="00000000">
            <w:pPr>
              <w:spacing w:after="0"/>
              <w:jc w:val="center"/>
            </w:pPr>
            <w:r>
              <w:rPr>
                <w:sz w:val="20"/>
              </w:rPr>
              <w:t>0013</w:t>
            </w:r>
          </w:p>
        </w:tc>
      </w:tr>
      <w:tr w:rsidR="00B23FEE" w14:paraId="457A9FA0" w14:textId="77777777">
        <w:trPr>
          <w:jc w:val="center"/>
        </w:trPr>
        <w:tc>
          <w:tcPr>
            <w:tcW w:w="3307" w:type="dxa"/>
          </w:tcPr>
          <w:p w14:paraId="745312AD" w14:textId="77777777" w:rsidR="00B23FEE" w:rsidRDefault="00000000">
            <w:pPr>
              <w:spacing w:after="0"/>
            </w:pPr>
            <w:r>
              <w:rPr>
                <w:sz w:val="20"/>
              </w:rPr>
              <w:t>X1 + X2</w:t>
            </w:r>
          </w:p>
        </w:tc>
        <w:tc>
          <w:tcPr>
            <w:tcW w:w="3307" w:type="dxa"/>
          </w:tcPr>
          <w:p w14:paraId="32005B2E" w14:textId="77777777" w:rsidR="00B23FEE" w:rsidRDefault="00000000">
            <w:pPr>
              <w:spacing w:after="0"/>
              <w:jc w:val="center"/>
            </w:pPr>
            <w:r>
              <w:rPr>
                <w:sz w:val="20"/>
              </w:rPr>
              <w:t>866</w:t>
            </w:r>
          </w:p>
        </w:tc>
        <w:tc>
          <w:tcPr>
            <w:tcW w:w="3307" w:type="dxa"/>
          </w:tcPr>
          <w:p w14:paraId="52B6AF94" w14:textId="77777777" w:rsidR="00B23FEE" w:rsidRDefault="00000000">
            <w:pPr>
              <w:spacing w:after="0"/>
              <w:jc w:val="center"/>
            </w:pPr>
            <w:r>
              <w:rPr>
                <w:sz w:val="20"/>
              </w:rPr>
              <w:t>0362</w:t>
            </w:r>
          </w:p>
        </w:tc>
      </w:tr>
      <w:tr w:rsidR="00B23FEE" w14:paraId="129941F7" w14:textId="77777777">
        <w:trPr>
          <w:jc w:val="center"/>
        </w:trPr>
        <w:tc>
          <w:tcPr>
            <w:tcW w:w="3307" w:type="dxa"/>
          </w:tcPr>
          <w:p w14:paraId="0C4A9552" w14:textId="77777777" w:rsidR="00B23FEE" w:rsidRDefault="00000000">
            <w:pPr>
              <w:spacing w:after="0"/>
            </w:pPr>
            <w:r>
              <w:rPr>
                <w:sz w:val="20"/>
              </w:rPr>
              <w:t>(X1+X2)·X3</w:t>
            </w:r>
          </w:p>
        </w:tc>
        <w:tc>
          <w:tcPr>
            <w:tcW w:w="3307" w:type="dxa"/>
          </w:tcPr>
          <w:p w14:paraId="244F1640" w14:textId="77777777" w:rsidR="00B23FEE" w:rsidRDefault="00000000">
            <w:pPr>
              <w:spacing w:after="0"/>
              <w:jc w:val="center"/>
            </w:pPr>
            <w:r>
              <w:rPr>
                <w:sz w:val="20"/>
              </w:rPr>
              <w:t>9526</w:t>
            </w:r>
          </w:p>
        </w:tc>
        <w:tc>
          <w:tcPr>
            <w:tcW w:w="3307" w:type="dxa"/>
          </w:tcPr>
          <w:p w14:paraId="09155637" w14:textId="77777777" w:rsidR="00B23FEE" w:rsidRDefault="00000000">
            <w:pPr>
              <w:spacing w:after="0"/>
              <w:jc w:val="center"/>
            </w:pPr>
            <w:r>
              <w:rPr>
                <w:sz w:val="20"/>
              </w:rPr>
              <w:t>2536</w:t>
            </w:r>
          </w:p>
        </w:tc>
      </w:tr>
      <w:tr w:rsidR="00B23FEE" w14:paraId="77CBEC5B" w14:textId="77777777">
        <w:trPr>
          <w:jc w:val="center"/>
        </w:trPr>
        <w:tc>
          <w:tcPr>
            <w:tcW w:w="3307" w:type="dxa"/>
          </w:tcPr>
          <w:p w14:paraId="1C846D3C" w14:textId="77777777" w:rsidR="00B23FEE" w:rsidRDefault="00000000">
            <w:pPr>
              <w:spacing w:after="0"/>
            </w:pPr>
            <w:r>
              <w:rPr>
                <w:sz w:val="20"/>
              </w:rPr>
              <w:t>Числитель</w:t>
            </w:r>
          </w:p>
        </w:tc>
        <w:tc>
          <w:tcPr>
            <w:tcW w:w="3307" w:type="dxa"/>
          </w:tcPr>
          <w:p w14:paraId="1F5F5BBC" w14:textId="77777777" w:rsidR="00B23FEE" w:rsidRDefault="00000000">
            <w:pPr>
              <w:spacing w:after="0"/>
              <w:jc w:val="center"/>
            </w:pPr>
            <w:r>
              <w:rPr>
                <w:sz w:val="20"/>
              </w:rPr>
              <w:t>4212</w:t>
            </w:r>
          </w:p>
        </w:tc>
        <w:tc>
          <w:tcPr>
            <w:tcW w:w="3307" w:type="dxa"/>
          </w:tcPr>
          <w:p w14:paraId="284EF2F8" w14:textId="77777777" w:rsidR="00B23FEE" w:rsidRDefault="00000000">
            <w:pPr>
              <w:spacing w:after="0"/>
              <w:jc w:val="center"/>
            </w:pPr>
            <w:r>
              <w:rPr>
                <w:sz w:val="20"/>
              </w:rPr>
              <w:t>1074</w:t>
            </w:r>
          </w:p>
        </w:tc>
      </w:tr>
      <w:tr w:rsidR="00B23FEE" w14:paraId="7B0176F5" w14:textId="77777777">
        <w:trPr>
          <w:jc w:val="center"/>
        </w:trPr>
        <w:tc>
          <w:tcPr>
            <w:tcW w:w="3307" w:type="dxa"/>
          </w:tcPr>
          <w:p w14:paraId="65375E36" w14:textId="77777777" w:rsidR="00B23FEE" w:rsidRDefault="00000000">
            <w:pPr>
              <w:spacing w:after="0"/>
            </w:pPr>
            <w:r>
              <w:rPr>
                <w:sz w:val="20"/>
              </w:rPr>
              <w:t>Частное</w:t>
            </w:r>
          </w:p>
        </w:tc>
        <w:tc>
          <w:tcPr>
            <w:tcW w:w="3307" w:type="dxa"/>
          </w:tcPr>
          <w:p w14:paraId="182620E6" w14:textId="77777777" w:rsidR="00B23FEE" w:rsidRDefault="00000000">
            <w:pPr>
              <w:spacing w:after="0"/>
              <w:jc w:val="center"/>
            </w:pPr>
            <w:r>
              <w:rPr>
                <w:sz w:val="20"/>
              </w:rPr>
              <w:t>221</w:t>
            </w:r>
          </w:p>
        </w:tc>
        <w:tc>
          <w:tcPr>
            <w:tcW w:w="3307" w:type="dxa"/>
          </w:tcPr>
          <w:p w14:paraId="09C8E4E2" w14:textId="77777777" w:rsidR="00B23FEE" w:rsidRDefault="00000000">
            <w:pPr>
              <w:spacing w:after="0"/>
              <w:jc w:val="center"/>
            </w:pPr>
            <w:r>
              <w:rPr>
                <w:sz w:val="20"/>
              </w:rPr>
              <w:t>00DD</w:t>
            </w:r>
          </w:p>
        </w:tc>
      </w:tr>
      <w:tr w:rsidR="00B23FEE" w14:paraId="5726E0EB" w14:textId="77777777">
        <w:trPr>
          <w:jc w:val="center"/>
        </w:trPr>
        <w:tc>
          <w:tcPr>
            <w:tcW w:w="3307" w:type="dxa"/>
          </w:tcPr>
          <w:p w14:paraId="023D9270" w14:textId="77777777" w:rsidR="00B23FEE" w:rsidRDefault="00000000">
            <w:pPr>
              <w:spacing w:after="0"/>
            </w:pPr>
            <w:r>
              <w:rPr>
                <w:sz w:val="20"/>
              </w:rPr>
              <w:t>Остаток</w:t>
            </w:r>
          </w:p>
        </w:tc>
        <w:tc>
          <w:tcPr>
            <w:tcW w:w="3307" w:type="dxa"/>
          </w:tcPr>
          <w:p w14:paraId="0F2788DD" w14:textId="77777777" w:rsidR="00B23FEE" w:rsidRDefault="00000000">
            <w:pPr>
              <w:spacing w:after="0"/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3307" w:type="dxa"/>
          </w:tcPr>
          <w:p w14:paraId="7ABA4646" w14:textId="77777777" w:rsidR="00B23FEE" w:rsidRDefault="00000000">
            <w:pPr>
              <w:spacing w:after="0"/>
              <w:jc w:val="center"/>
            </w:pPr>
            <w:r>
              <w:rPr>
                <w:sz w:val="20"/>
              </w:rPr>
              <w:t>000D</w:t>
            </w:r>
          </w:p>
        </w:tc>
      </w:tr>
    </w:tbl>
    <w:p w14:paraId="098F6A05" w14:textId="77777777" w:rsidR="00B23FEE" w:rsidRDefault="00000000">
      <w:pPr>
        <w:pStyle w:val="Heading1"/>
      </w:pPr>
      <w:r>
        <w:t>5. Скриншоты пошагового вычисления в Debug</w:t>
      </w:r>
    </w:p>
    <w:p w14:paraId="5DE302B4" w14:textId="77777777" w:rsidR="00B23FEE" w:rsidRDefault="00000000">
      <w:r>
        <w:t>Ниже приведены экранные изображения, показывающие пошаговое выполнение операций и изменение регистров после каждой команды.</w:t>
      </w:r>
    </w:p>
    <w:p w14:paraId="68EB98C4" w14:textId="77777777" w:rsidR="00B23FEE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4D5E2D3C" wp14:editId="30FA392E">
            <wp:extent cx="5832000" cy="3499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bug_01_initi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4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08E31" w14:textId="77777777" w:rsidR="00B23FEE" w:rsidRDefault="00000000">
      <w:pPr>
        <w:jc w:val="center"/>
      </w:pPr>
      <w:r>
        <w:rPr>
          <w:i/>
          <w:sz w:val="20"/>
        </w:rPr>
        <w:t>Рисунок 1 - загрузка исходных данных и программы.</w:t>
      </w:r>
    </w:p>
    <w:p w14:paraId="7A6BB25B" w14:textId="77777777" w:rsidR="00B23FEE" w:rsidRDefault="00000000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0A706026" wp14:editId="14253B65">
            <wp:extent cx="5832000" cy="3499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bug_02_ad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4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654FB" w14:textId="77777777" w:rsidR="00B23FEE" w:rsidRDefault="00000000">
      <w:pPr>
        <w:jc w:val="center"/>
      </w:pPr>
      <w:r>
        <w:rPr>
          <w:i/>
          <w:sz w:val="20"/>
        </w:rPr>
        <w:t>Рисунок 2 - сложение X1 и X2.</w:t>
      </w:r>
    </w:p>
    <w:p w14:paraId="5816E7D7" w14:textId="77777777" w:rsidR="00B23FEE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73643DE5" wp14:editId="67A780D6">
            <wp:extent cx="5832000" cy="3499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bug_03_mu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4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907F7" w14:textId="77777777" w:rsidR="00B23FEE" w:rsidRDefault="00000000">
      <w:pPr>
        <w:jc w:val="center"/>
      </w:pPr>
      <w:r>
        <w:rPr>
          <w:i/>
          <w:sz w:val="20"/>
        </w:rPr>
        <w:t>Рисунок 3 - умножение суммы на X3.</w:t>
      </w:r>
    </w:p>
    <w:p w14:paraId="18432E94" w14:textId="77777777" w:rsidR="00B23FEE" w:rsidRDefault="00000000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20067B52" wp14:editId="33B5A9A5">
            <wp:extent cx="5832000" cy="3499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bug_04_su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4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E9ECF" w14:textId="77777777" w:rsidR="00B23FEE" w:rsidRDefault="00000000">
      <w:pPr>
        <w:jc w:val="center"/>
      </w:pPr>
      <w:r>
        <w:rPr>
          <w:i/>
          <w:sz w:val="20"/>
        </w:rPr>
        <w:t>Рисунок 4 - вычитание X4.</w:t>
      </w:r>
    </w:p>
    <w:p w14:paraId="1CFF6124" w14:textId="77777777" w:rsidR="00B23FEE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5B39E2E6" wp14:editId="56C28817">
            <wp:extent cx="5832000" cy="3499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bug_05_div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4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E51D0" w14:textId="77777777" w:rsidR="00B23FEE" w:rsidRDefault="00000000">
      <w:pPr>
        <w:jc w:val="center"/>
      </w:pPr>
      <w:r>
        <w:rPr>
          <w:i/>
          <w:sz w:val="20"/>
        </w:rPr>
        <w:t>Рисунок 5 - деление на X5, получение частного и остатка.</w:t>
      </w:r>
    </w:p>
    <w:p w14:paraId="4DD540B9" w14:textId="77777777" w:rsidR="00B23FEE" w:rsidRDefault="00000000">
      <w:pPr>
        <w:pStyle w:val="Heading1"/>
      </w:pPr>
      <w:r>
        <w:t>6. Вывод</w:t>
      </w:r>
    </w:p>
    <w:p w14:paraId="0920E0D6" w14:textId="77777777" w:rsidR="00B23FEE" w:rsidRDefault="00000000">
      <w:r>
        <w:t>В ходе лабораторной работы было выполнено пошаговое вычисление выражения для варианта K = 5. Ручной расчёт и контроль регистров в Debug совпадают: числитель выражения равен 4212, делитель равен 19, итоговый результат равен 4212/19, то есть 221 13/19.</w:t>
      </w:r>
    </w:p>
    <w:sectPr w:rsidR="00B23FEE" w:rsidSect="00034616">
      <w:footerReference w:type="default" r:id="rId13"/>
      <w:pgSz w:w="11906" w:h="16838"/>
      <w:pgMar w:top="907" w:right="850" w:bottom="879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4513A" w14:textId="77777777" w:rsidR="00670F74" w:rsidRDefault="00670F74">
      <w:pPr>
        <w:spacing w:after="0" w:line="240" w:lineRule="auto"/>
      </w:pPr>
      <w:r>
        <w:separator/>
      </w:r>
    </w:p>
  </w:endnote>
  <w:endnote w:type="continuationSeparator" w:id="0">
    <w:p w14:paraId="6453D279" w14:textId="77777777" w:rsidR="00670F74" w:rsidRDefault="00670F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C5F9E" w14:textId="77777777" w:rsidR="00B23FEE" w:rsidRDefault="00000000">
    <w:pPr>
      <w:pStyle w:val="Footer"/>
      <w:jc w:val="center"/>
    </w:pPr>
    <w:proofErr w:type="spellStart"/>
    <w:r>
      <w:t>Лабораторная</w:t>
    </w:r>
    <w:proofErr w:type="spellEnd"/>
    <w:r>
      <w:t xml:space="preserve"> </w:t>
    </w:r>
    <w:proofErr w:type="spellStart"/>
    <w:r>
      <w:t>работа</w:t>
    </w:r>
    <w:proofErr w:type="spellEnd"/>
    <w:r>
      <w:t xml:space="preserve"> №2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58961" w14:textId="77777777" w:rsidR="00670F74" w:rsidRDefault="00670F74">
      <w:pPr>
        <w:spacing w:after="0" w:line="240" w:lineRule="auto"/>
      </w:pPr>
      <w:r>
        <w:separator/>
      </w:r>
    </w:p>
  </w:footnote>
  <w:footnote w:type="continuationSeparator" w:id="0">
    <w:p w14:paraId="43576223" w14:textId="77777777" w:rsidR="00670F74" w:rsidRDefault="00670F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9744827">
    <w:abstractNumId w:val="8"/>
  </w:num>
  <w:num w:numId="2" w16cid:durableId="1107309899">
    <w:abstractNumId w:val="6"/>
  </w:num>
  <w:num w:numId="3" w16cid:durableId="1518038264">
    <w:abstractNumId w:val="5"/>
  </w:num>
  <w:num w:numId="4" w16cid:durableId="1220244471">
    <w:abstractNumId w:val="4"/>
  </w:num>
  <w:num w:numId="5" w16cid:durableId="1043556278">
    <w:abstractNumId w:val="7"/>
  </w:num>
  <w:num w:numId="6" w16cid:durableId="940918833">
    <w:abstractNumId w:val="3"/>
  </w:num>
  <w:num w:numId="7" w16cid:durableId="253101136">
    <w:abstractNumId w:val="2"/>
  </w:num>
  <w:num w:numId="8" w16cid:durableId="938877029">
    <w:abstractNumId w:val="1"/>
  </w:num>
  <w:num w:numId="9" w16cid:durableId="2083596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1D11"/>
    <w:rsid w:val="0029639D"/>
    <w:rsid w:val="00326F90"/>
    <w:rsid w:val="00670F74"/>
    <w:rsid w:val="00AA1D8D"/>
    <w:rsid w:val="00AC3275"/>
    <w:rsid w:val="00B23FE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A9511E"/>
  <w14:defaultImageDpi w14:val="300"/>
  <w15:docId w15:val="{E33AAC2D-A5D9-4244-B8D0-3135F5F87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260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subject/>
  <dc:creator>Emin Elizbaryan</dc:creator>
  <cp:keywords/>
  <dc:description>generated by python-docx</dc:description>
  <cp:lastModifiedBy>Emin Elizbaryan</cp:lastModifiedBy>
  <cp:revision>2</cp:revision>
  <dcterms:created xsi:type="dcterms:W3CDTF">2026-06-04T18:37:00Z</dcterms:created>
  <dcterms:modified xsi:type="dcterms:W3CDTF">2026-06-04T18:37:00Z</dcterms:modified>
  <cp:category/>
</cp:coreProperties>
</file>